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10896" w14:textId="77777777" w:rsidR="001F5EA4" w:rsidRDefault="00000000">
      <w:pPr>
        <w:spacing w:before="2300"/>
        <w:jc w:val="center"/>
      </w:pPr>
      <w:r>
        <w:rPr>
          <w:b/>
          <w:color w:val="102A43"/>
          <w:sz w:val="60"/>
        </w:rPr>
        <w:t>SAEED GAMAL</w:t>
      </w:r>
    </w:p>
    <w:p w14:paraId="40836624" w14:textId="77777777" w:rsidR="001F5EA4" w:rsidRDefault="00000000">
      <w:pPr>
        <w:jc w:val="center"/>
      </w:pPr>
      <w:r>
        <w:rPr>
          <w:b/>
          <w:color w:val="0B7285"/>
          <w:sz w:val="40"/>
        </w:rPr>
        <w:t>PORTFOLIO DESIGNER BRIEF</w:t>
      </w:r>
    </w:p>
    <w:p w14:paraId="0BF25277" w14:textId="77777777" w:rsidR="001F5EA4" w:rsidRDefault="00000000">
      <w:pPr>
        <w:jc w:val="center"/>
      </w:pPr>
      <w:r>
        <w:rPr>
          <w:color w:val="52606D"/>
          <w:sz w:val="24"/>
        </w:rPr>
        <w:t>Media Buyer with a Creative Content Mindset</w:t>
      </w:r>
    </w:p>
    <w:p w14:paraId="6A525B78" w14:textId="77777777" w:rsidR="001F5EA4" w:rsidRDefault="00000000">
      <w:pPr>
        <w:spacing w:before="360"/>
        <w:jc w:val="center"/>
      </w:pPr>
      <w:r>
        <w:rPr>
          <w:i/>
          <w:color w:val="7B8794"/>
        </w:rPr>
        <w:t>Slide-by-slide structure and asset instructions</w:t>
      </w:r>
    </w:p>
    <w:p w14:paraId="748C0C4B" w14:textId="77777777" w:rsidR="001F5EA4" w:rsidRDefault="00000000">
      <w:pPr>
        <w:jc w:val="center"/>
      </w:pPr>
      <w:r>
        <w:rPr>
          <w:color w:val="0B7285"/>
        </w:rPr>
        <w:t>━━━━━━━━━━━━━━━━━━━━━━━━━━━━</w:t>
      </w:r>
    </w:p>
    <w:p w14:paraId="3BC08332" w14:textId="77777777" w:rsidR="001F5EA4" w:rsidRDefault="00000000">
      <w:pPr>
        <w:spacing w:before="2400"/>
        <w:jc w:val="center"/>
      </w:pPr>
      <w:r>
        <w:rPr>
          <w:color w:val="7B8794"/>
          <w:sz w:val="18"/>
        </w:rPr>
        <w:t>Prepared for portfolio design execution</w:t>
      </w:r>
    </w:p>
    <w:p w14:paraId="6375E902" w14:textId="77777777" w:rsidR="001F5EA4" w:rsidRDefault="00000000">
      <w:r>
        <w:br w:type="page"/>
      </w:r>
    </w:p>
    <w:p w14:paraId="3D78D562" w14:textId="77777777" w:rsidR="001F5EA4" w:rsidRDefault="00000000">
      <w:pPr>
        <w:pStyle w:val="Heading1"/>
      </w:pPr>
      <w:r>
        <w:rPr>
          <w:rFonts w:ascii="Aptos" w:eastAsia="Aptos" w:hAnsi="Aptos"/>
        </w:rPr>
        <w:lastRenderedPageBreak/>
        <w:t>SLIDE STRUCTURE</w:t>
      </w:r>
    </w:p>
    <w:p w14:paraId="5F9EDA68" w14:textId="77777777" w:rsidR="001F5EA4" w:rsidRDefault="00000000">
      <w:r>
        <w:rPr>
          <w:color w:val="52606D"/>
        </w:rPr>
        <w:t>Use the following copy and asset notes to build the portfolio. Keep the final design clean and minimal.</w:t>
      </w:r>
    </w:p>
    <w:p w14:paraId="6C2D9E65" w14:textId="77777777" w:rsidR="001F5EA4" w:rsidRDefault="00000000">
      <w:pPr>
        <w:pStyle w:val="Heading1"/>
      </w:pPr>
      <w:r>
        <w:rPr>
          <w:rFonts w:ascii="Aptos" w:eastAsia="Aptos" w:hAnsi="Aptos"/>
          <w:sz w:val="32"/>
        </w:rPr>
        <w:t>PART 01 - INTRODUCTION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5EA4" w14:paraId="6D95FBCA" w14:textId="77777777">
        <w:trPr>
          <w:cantSplit/>
          <w:jc w:val="center"/>
        </w:trPr>
        <w:tc>
          <w:tcPr>
            <w:tcW w:w="10368" w:type="dxa"/>
            <w:tcBorders>
              <w:top w:val="single" w:sz="8" w:space="0" w:color="B8CDD9"/>
              <w:left w:val="single" w:sz="8" w:space="0" w:color="B8CDD9"/>
              <w:bottom w:val="single" w:sz="8" w:space="0" w:color="B8CDD9"/>
              <w:right w:val="single" w:sz="8" w:space="0" w:color="B8CDD9"/>
            </w:tcBorders>
            <w:shd w:val="clear" w:color="auto" w:fill="F7FAF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D2287FF" w14:textId="77777777" w:rsidR="001F5EA4" w:rsidRDefault="001F5EA4"/>
          <w:p w14:paraId="20C80C7E" w14:textId="77777777" w:rsidR="001F5EA4" w:rsidRDefault="00000000">
            <w:pPr>
              <w:spacing w:after="40"/>
            </w:pPr>
            <w:r>
              <w:rPr>
                <w:b/>
                <w:color w:val="0B7285"/>
                <w:sz w:val="18"/>
              </w:rPr>
              <w:t>SLIDE 01</w:t>
            </w:r>
          </w:p>
          <w:p w14:paraId="359402DC" w14:textId="77777777" w:rsidR="001F5EA4" w:rsidRDefault="00000000">
            <w:pPr>
              <w:spacing w:after="20"/>
            </w:pPr>
            <w:r>
              <w:rPr>
                <w:b/>
                <w:color w:val="102A43"/>
                <w:sz w:val="30"/>
              </w:rPr>
              <w:t>COVER</w:t>
            </w:r>
          </w:p>
          <w:p w14:paraId="0A3E7789" w14:textId="77777777" w:rsidR="001F5EA4" w:rsidRDefault="00000000">
            <w:pPr>
              <w:spacing w:after="20"/>
            </w:pPr>
            <w:r>
              <w:rPr>
                <w:b/>
                <w:color w:val="102A43"/>
              </w:rPr>
              <w:t>SAEED GAMAL</w:t>
            </w:r>
          </w:p>
          <w:p w14:paraId="197C6C6F" w14:textId="77777777" w:rsidR="001F5EA4" w:rsidRDefault="00000000">
            <w:pPr>
              <w:spacing w:after="20"/>
            </w:pPr>
            <w:r>
              <w:rPr>
                <w:b/>
                <w:color w:val="102A43"/>
              </w:rPr>
              <w:t>MEDIA BUYER WITH A CREATIVE CONTENT MINDSET</w:t>
            </w:r>
          </w:p>
          <w:p w14:paraId="55589180" w14:textId="77777777" w:rsidR="001F5EA4" w:rsidRDefault="00000000">
            <w:pPr>
              <w:spacing w:after="20"/>
            </w:pPr>
            <w:r>
              <w:rPr>
                <w:sz w:val="19"/>
              </w:rPr>
              <w:t>Paid Media • Content Strategy • Viral Growth</w:t>
            </w:r>
          </w:p>
          <w:p w14:paraId="41D2B7A9" w14:textId="77777777" w:rsidR="001F5EA4" w:rsidRDefault="00000000">
            <w:pPr>
              <w:spacing w:before="60" w:after="20"/>
            </w:pPr>
            <w:r>
              <w:rPr>
                <w:b/>
                <w:color w:val="0B7285"/>
                <w:sz w:val="18"/>
              </w:rPr>
              <w:t>USE:</w:t>
            </w:r>
          </w:p>
          <w:p w14:paraId="4BDCB845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Use one professional personal photo.</w:t>
            </w:r>
          </w:p>
        </w:tc>
      </w:tr>
    </w:tbl>
    <w:p w14:paraId="2DE97496" w14:textId="77777777" w:rsidR="001F5EA4" w:rsidRDefault="001F5EA4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5EA4" w14:paraId="44844363" w14:textId="77777777">
        <w:trPr>
          <w:cantSplit/>
          <w:jc w:val="center"/>
        </w:trPr>
        <w:tc>
          <w:tcPr>
            <w:tcW w:w="10368" w:type="dxa"/>
            <w:tcBorders>
              <w:top w:val="single" w:sz="8" w:space="0" w:color="B8CDD9"/>
              <w:left w:val="single" w:sz="8" w:space="0" w:color="B8CDD9"/>
              <w:bottom w:val="single" w:sz="8" w:space="0" w:color="B8CDD9"/>
              <w:right w:val="single" w:sz="8" w:space="0" w:color="B8CDD9"/>
            </w:tcBorders>
            <w:shd w:val="clear" w:color="auto" w:fill="F7FAF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702A703D" w14:textId="77777777" w:rsidR="001F5EA4" w:rsidRDefault="001F5EA4"/>
          <w:p w14:paraId="2720B485" w14:textId="77777777" w:rsidR="001F5EA4" w:rsidRDefault="00000000">
            <w:pPr>
              <w:spacing w:after="40"/>
            </w:pPr>
            <w:r>
              <w:rPr>
                <w:b/>
                <w:color w:val="0B7285"/>
                <w:sz w:val="18"/>
              </w:rPr>
              <w:t>SLIDE 02</w:t>
            </w:r>
          </w:p>
          <w:p w14:paraId="2CBA1C92" w14:textId="77777777" w:rsidR="001F5EA4" w:rsidRDefault="00000000">
            <w:pPr>
              <w:spacing w:after="20"/>
            </w:pPr>
            <w:r>
              <w:rPr>
                <w:b/>
                <w:color w:val="102A43"/>
                <w:sz w:val="30"/>
              </w:rPr>
              <w:t>ABOUT ME</w:t>
            </w:r>
          </w:p>
          <w:p w14:paraId="7AE6E719" w14:textId="77777777" w:rsidR="001F5EA4" w:rsidRDefault="00000000">
            <w:pPr>
              <w:spacing w:after="20"/>
            </w:pPr>
            <w:r>
              <w:rPr>
                <w:sz w:val="19"/>
              </w:rPr>
              <w:t>I am a Media Buyer with a creative content mindset.</w:t>
            </w:r>
          </w:p>
          <w:p w14:paraId="073CB707" w14:textId="77777777" w:rsidR="001F5EA4" w:rsidRDefault="00000000">
            <w:pPr>
              <w:spacing w:after="20"/>
            </w:pPr>
            <w:r>
              <w:rPr>
                <w:sz w:val="19"/>
              </w:rPr>
              <w:t>I combine paid media strategy with a strong understanding of content, hooks, and creative direction to build campaigns that reach the right audience and deliver measurable results.</w:t>
            </w:r>
          </w:p>
          <w:p w14:paraId="3F462E48" w14:textId="77777777" w:rsidR="001F5EA4" w:rsidRDefault="00000000">
            <w:pPr>
              <w:spacing w:before="60" w:after="20"/>
            </w:pPr>
            <w:r>
              <w:rPr>
                <w:b/>
                <w:color w:val="0B7285"/>
                <w:sz w:val="18"/>
              </w:rPr>
              <w:t>USE:</w:t>
            </w:r>
          </w:p>
          <w:p w14:paraId="026A567A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Use one professional personal photo.</w:t>
            </w:r>
          </w:p>
        </w:tc>
      </w:tr>
    </w:tbl>
    <w:p w14:paraId="211A083B" w14:textId="77777777" w:rsidR="001F5EA4" w:rsidRDefault="001F5EA4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5EA4" w14:paraId="258B1D52" w14:textId="77777777">
        <w:trPr>
          <w:cantSplit/>
          <w:jc w:val="center"/>
        </w:trPr>
        <w:tc>
          <w:tcPr>
            <w:tcW w:w="10368" w:type="dxa"/>
            <w:tcBorders>
              <w:top w:val="single" w:sz="8" w:space="0" w:color="B8CDD9"/>
              <w:left w:val="single" w:sz="8" w:space="0" w:color="B8CDD9"/>
              <w:bottom w:val="single" w:sz="8" w:space="0" w:color="B8CDD9"/>
              <w:right w:val="single" w:sz="8" w:space="0" w:color="B8CDD9"/>
            </w:tcBorders>
            <w:shd w:val="clear" w:color="auto" w:fill="F7FAF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7EBA930D" w14:textId="77777777" w:rsidR="001F5EA4" w:rsidRDefault="001F5EA4"/>
          <w:p w14:paraId="56A84ED6" w14:textId="77777777" w:rsidR="001F5EA4" w:rsidRDefault="00000000">
            <w:pPr>
              <w:spacing w:after="40"/>
            </w:pPr>
            <w:r>
              <w:rPr>
                <w:b/>
                <w:color w:val="0B7285"/>
                <w:sz w:val="18"/>
              </w:rPr>
              <w:t>SLIDE 03</w:t>
            </w:r>
          </w:p>
          <w:p w14:paraId="11E53DFD" w14:textId="77777777" w:rsidR="001F5EA4" w:rsidRDefault="00000000">
            <w:pPr>
              <w:spacing w:after="20"/>
            </w:pPr>
            <w:r>
              <w:rPr>
                <w:b/>
                <w:color w:val="102A43"/>
                <w:sz w:val="30"/>
              </w:rPr>
              <w:t>WHAT I DO</w:t>
            </w:r>
          </w:p>
          <w:p w14:paraId="2287C903" w14:textId="77777777" w:rsidR="001F5EA4" w:rsidRDefault="00000000">
            <w:pPr>
              <w:spacing w:after="20"/>
            </w:pPr>
            <w:r>
              <w:rPr>
                <w:b/>
                <w:color w:val="102A43"/>
              </w:rPr>
              <w:t>PAID MEDIA BUYING</w:t>
            </w:r>
          </w:p>
          <w:p w14:paraId="4E37311C" w14:textId="77777777" w:rsidR="001F5EA4" w:rsidRDefault="00000000">
            <w:pPr>
              <w:spacing w:after="20"/>
            </w:pPr>
            <w:r>
              <w:rPr>
                <w:sz w:val="19"/>
              </w:rPr>
              <w:t>Campaign Setup • Audience Targeting • Budget Optimization • Performance Analysis</w:t>
            </w:r>
          </w:p>
          <w:p w14:paraId="3663E1C7" w14:textId="77777777" w:rsidR="001F5EA4" w:rsidRDefault="00000000">
            <w:pPr>
              <w:spacing w:after="20"/>
            </w:pPr>
            <w:r>
              <w:rPr>
                <w:b/>
                <w:color w:val="102A43"/>
              </w:rPr>
              <w:t>CREATIVE CONTENT MINDSET</w:t>
            </w:r>
          </w:p>
          <w:p w14:paraId="30D96AA2" w14:textId="77777777" w:rsidR="001F5EA4" w:rsidRDefault="00000000">
            <w:pPr>
              <w:spacing w:after="20"/>
            </w:pPr>
            <w:r>
              <w:rPr>
                <w:sz w:val="19"/>
              </w:rPr>
              <w:t>Content Ideas • Hooks • Scripts • Creative Direction</w:t>
            </w:r>
          </w:p>
          <w:p w14:paraId="1FDC8C70" w14:textId="77777777" w:rsidR="001F5EA4" w:rsidRDefault="00000000">
            <w:pPr>
              <w:spacing w:after="20"/>
            </w:pPr>
            <w:r>
              <w:rPr>
                <w:b/>
                <w:color w:val="102A43"/>
              </w:rPr>
              <w:t>CAMPAIGN GROWTH</w:t>
            </w:r>
          </w:p>
          <w:p w14:paraId="6B047861" w14:textId="77777777" w:rsidR="001F5EA4" w:rsidRDefault="00000000">
            <w:pPr>
              <w:spacing w:after="20"/>
            </w:pPr>
            <w:r>
              <w:rPr>
                <w:sz w:val="19"/>
              </w:rPr>
              <w:t>Lead Generation • Creative Testing • Organic Reach • Viral Content</w:t>
            </w:r>
          </w:p>
        </w:tc>
      </w:tr>
    </w:tbl>
    <w:p w14:paraId="64F0A4D5" w14:textId="77777777" w:rsidR="001F5EA4" w:rsidRDefault="001F5EA4">
      <w:pPr>
        <w:spacing w:after="40"/>
      </w:pPr>
    </w:p>
    <w:p w14:paraId="7EF07B9B" w14:textId="77777777" w:rsidR="001F5EA4" w:rsidRDefault="00000000">
      <w:pPr>
        <w:pStyle w:val="Heading1"/>
      </w:pPr>
      <w:r>
        <w:rPr>
          <w:rFonts w:ascii="Aptos" w:eastAsia="Aptos" w:hAnsi="Aptos"/>
          <w:sz w:val="32"/>
        </w:rPr>
        <w:lastRenderedPageBreak/>
        <w:t>PART 02 - MEDIA BUYING RESULTS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5EA4" w14:paraId="1219F41C" w14:textId="77777777">
        <w:trPr>
          <w:cantSplit/>
          <w:jc w:val="center"/>
        </w:trPr>
        <w:tc>
          <w:tcPr>
            <w:tcW w:w="10368" w:type="dxa"/>
            <w:tcBorders>
              <w:top w:val="single" w:sz="8" w:space="0" w:color="B8CDD9"/>
              <w:left w:val="single" w:sz="8" w:space="0" w:color="B8CDD9"/>
              <w:bottom w:val="single" w:sz="8" w:space="0" w:color="B8CDD9"/>
              <w:right w:val="single" w:sz="8" w:space="0" w:color="B8CDD9"/>
            </w:tcBorders>
            <w:shd w:val="clear" w:color="auto" w:fill="F7FAF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AC2EFA7" w14:textId="77777777" w:rsidR="001F5EA4" w:rsidRDefault="001F5EA4"/>
          <w:p w14:paraId="5370CDBB" w14:textId="77777777" w:rsidR="001F5EA4" w:rsidRDefault="00000000">
            <w:pPr>
              <w:spacing w:after="40"/>
            </w:pPr>
            <w:r>
              <w:rPr>
                <w:b/>
                <w:color w:val="0B7285"/>
                <w:sz w:val="18"/>
              </w:rPr>
              <w:t>SLIDE 04</w:t>
            </w:r>
          </w:p>
          <w:p w14:paraId="299166A3" w14:textId="77777777" w:rsidR="001F5EA4" w:rsidRDefault="00000000">
            <w:pPr>
              <w:spacing w:after="20"/>
            </w:pPr>
            <w:r>
              <w:rPr>
                <w:b/>
                <w:color w:val="102A43"/>
                <w:sz w:val="30"/>
              </w:rPr>
              <w:t>MEDIA BUYING RESULTS</w:t>
            </w:r>
          </w:p>
          <w:p w14:paraId="4A1B3DAD" w14:textId="77777777" w:rsidR="001F5EA4" w:rsidRDefault="00000000">
            <w:pPr>
              <w:spacing w:after="20"/>
            </w:pPr>
            <w:r>
              <w:rPr>
                <w:sz w:val="19"/>
              </w:rPr>
              <w:t>Selected paid campaign results across different industries.</w:t>
            </w:r>
          </w:p>
        </w:tc>
      </w:tr>
    </w:tbl>
    <w:p w14:paraId="08B69CFC" w14:textId="77777777" w:rsidR="001F5EA4" w:rsidRDefault="001F5EA4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5EA4" w14:paraId="1A7CE575" w14:textId="77777777">
        <w:trPr>
          <w:cantSplit/>
          <w:jc w:val="center"/>
        </w:trPr>
        <w:tc>
          <w:tcPr>
            <w:tcW w:w="10368" w:type="dxa"/>
            <w:tcBorders>
              <w:top w:val="single" w:sz="8" w:space="0" w:color="B8CDD9"/>
              <w:left w:val="single" w:sz="8" w:space="0" w:color="B8CDD9"/>
              <w:bottom w:val="single" w:sz="8" w:space="0" w:color="B8CDD9"/>
              <w:right w:val="single" w:sz="8" w:space="0" w:color="B8CDD9"/>
            </w:tcBorders>
            <w:shd w:val="clear" w:color="auto" w:fill="F7FAF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0B1159C" w14:textId="77777777" w:rsidR="001F5EA4" w:rsidRDefault="001F5EA4"/>
          <w:p w14:paraId="0496E601" w14:textId="77777777" w:rsidR="001F5EA4" w:rsidRDefault="00000000">
            <w:pPr>
              <w:spacing w:after="40"/>
            </w:pPr>
            <w:r>
              <w:rPr>
                <w:b/>
                <w:color w:val="0B7285"/>
                <w:sz w:val="18"/>
              </w:rPr>
              <w:t>SLIDE 05</w:t>
            </w:r>
          </w:p>
          <w:p w14:paraId="2C027028" w14:textId="77777777" w:rsidR="001F5EA4" w:rsidRDefault="00000000">
            <w:pPr>
              <w:spacing w:after="20"/>
            </w:pPr>
            <w:r>
              <w:rPr>
                <w:b/>
                <w:color w:val="102A43"/>
                <w:sz w:val="30"/>
              </w:rPr>
              <w:t>OTHER REAL ESTATE CAMPAIGNS</w:t>
            </w:r>
          </w:p>
          <w:p w14:paraId="7495866B" w14:textId="77777777" w:rsidR="001F5EA4" w:rsidRDefault="00000000">
            <w:pPr>
              <w:spacing w:after="80"/>
            </w:pPr>
            <w:r>
              <w:rPr>
                <w:b/>
                <w:color w:val="0B7285"/>
                <w:sz w:val="19"/>
              </w:rPr>
              <w:t>REAL ESTATE</w:t>
            </w:r>
          </w:p>
          <w:p w14:paraId="2752B98C" w14:textId="77777777" w:rsidR="001F5EA4" w:rsidRDefault="00000000">
            <w:pPr>
              <w:spacing w:after="100"/>
            </w:pPr>
            <w:r>
              <w:rPr>
                <w:i/>
                <w:color w:val="52606D"/>
                <w:sz w:val="19"/>
              </w:rPr>
              <w:t>Generating qualified leads requires accurate targeting, strong offers, and campaigns designed to turn interest into real opportunities.</w:t>
            </w:r>
          </w:p>
          <w:p w14:paraId="2BA5014F" w14:textId="77777777" w:rsidR="001F5EA4" w:rsidRDefault="00000000">
            <w:pPr>
              <w:spacing w:before="60" w:after="20"/>
            </w:pPr>
            <w:r>
              <w:rPr>
                <w:b/>
                <w:color w:val="0B7285"/>
                <w:sz w:val="18"/>
              </w:rPr>
              <w:t>USE:</w:t>
            </w:r>
          </w:p>
          <w:p w14:paraId="742FF82E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Use the campaign screenshots available inside the folder: Other Real Estate Campaigns.</w:t>
            </w:r>
          </w:p>
          <w:p w14:paraId="6F50FDA9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Use a small group of developer logos related to the campaigns.</w:t>
            </w:r>
          </w:p>
          <w:p w14:paraId="11202D77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Examples: Mountain View, MNHD, Palm Hills, and any other relevant developers available inside the folder.</w:t>
            </w:r>
          </w:p>
        </w:tc>
      </w:tr>
    </w:tbl>
    <w:p w14:paraId="447B67F6" w14:textId="77777777" w:rsidR="001F5EA4" w:rsidRDefault="001F5EA4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5EA4" w14:paraId="529A0F62" w14:textId="77777777">
        <w:trPr>
          <w:cantSplit/>
          <w:jc w:val="center"/>
        </w:trPr>
        <w:tc>
          <w:tcPr>
            <w:tcW w:w="10368" w:type="dxa"/>
            <w:tcBorders>
              <w:top w:val="single" w:sz="8" w:space="0" w:color="B8CDD9"/>
              <w:left w:val="single" w:sz="8" w:space="0" w:color="B8CDD9"/>
              <w:bottom w:val="single" w:sz="8" w:space="0" w:color="B8CDD9"/>
              <w:right w:val="single" w:sz="8" w:space="0" w:color="B8CDD9"/>
            </w:tcBorders>
            <w:shd w:val="clear" w:color="auto" w:fill="F7FAF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D501385" w14:textId="77777777" w:rsidR="001F5EA4" w:rsidRDefault="001F5EA4"/>
          <w:p w14:paraId="1409B647" w14:textId="77777777" w:rsidR="001F5EA4" w:rsidRDefault="00000000">
            <w:pPr>
              <w:spacing w:after="40"/>
            </w:pPr>
            <w:r>
              <w:rPr>
                <w:b/>
                <w:color w:val="0B7285"/>
                <w:sz w:val="18"/>
              </w:rPr>
              <w:t>SLIDE 06</w:t>
            </w:r>
          </w:p>
          <w:p w14:paraId="53A276EB" w14:textId="77777777" w:rsidR="001F5EA4" w:rsidRDefault="00000000">
            <w:pPr>
              <w:spacing w:after="20"/>
            </w:pPr>
            <w:r>
              <w:rPr>
                <w:b/>
                <w:color w:val="102A43"/>
                <w:sz w:val="30"/>
              </w:rPr>
              <w:t>MOHAMED KHALID REAL ESTATE</w:t>
            </w:r>
          </w:p>
          <w:p w14:paraId="1AB8E6E5" w14:textId="77777777" w:rsidR="001F5EA4" w:rsidRDefault="00000000">
            <w:pPr>
              <w:spacing w:after="80"/>
            </w:pPr>
            <w:r>
              <w:rPr>
                <w:b/>
                <w:color w:val="0B7285"/>
                <w:sz w:val="19"/>
              </w:rPr>
              <w:t>REAL ESTATE</w:t>
            </w:r>
          </w:p>
          <w:p w14:paraId="427EAAA5" w14:textId="77777777" w:rsidR="001F5EA4" w:rsidRDefault="00000000">
            <w:pPr>
              <w:spacing w:after="100"/>
            </w:pPr>
            <w:r>
              <w:rPr>
                <w:i/>
                <w:color w:val="52606D"/>
                <w:sz w:val="19"/>
              </w:rPr>
              <w:t>Reaching the right audience and turning real estate interest into measurable campaign results.</w:t>
            </w:r>
          </w:p>
          <w:p w14:paraId="10655269" w14:textId="77777777" w:rsidR="001F5EA4" w:rsidRDefault="00000000">
            <w:pPr>
              <w:spacing w:before="60" w:after="20"/>
            </w:pPr>
            <w:r>
              <w:rPr>
                <w:b/>
                <w:color w:val="0B7285"/>
                <w:sz w:val="18"/>
              </w:rPr>
              <w:t>USE:</w:t>
            </w:r>
          </w:p>
          <w:p w14:paraId="1A175127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Use the campaign screenshots available inside the folder: Mohamed Khalid Real Estate.</w:t>
            </w:r>
          </w:p>
          <w:p w14:paraId="0B90F1D4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Use the Red Expo image available inside the folder instead of a logo.</w:t>
            </w:r>
          </w:p>
        </w:tc>
      </w:tr>
    </w:tbl>
    <w:p w14:paraId="7B4CF35F" w14:textId="77777777" w:rsidR="001F5EA4" w:rsidRDefault="001F5EA4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5EA4" w14:paraId="4DF857A8" w14:textId="77777777">
        <w:trPr>
          <w:cantSplit/>
          <w:jc w:val="center"/>
        </w:trPr>
        <w:tc>
          <w:tcPr>
            <w:tcW w:w="10368" w:type="dxa"/>
            <w:tcBorders>
              <w:top w:val="single" w:sz="8" w:space="0" w:color="B8CDD9"/>
              <w:left w:val="single" w:sz="8" w:space="0" w:color="B8CDD9"/>
              <w:bottom w:val="single" w:sz="8" w:space="0" w:color="B8CDD9"/>
              <w:right w:val="single" w:sz="8" w:space="0" w:color="B8CDD9"/>
            </w:tcBorders>
            <w:shd w:val="clear" w:color="auto" w:fill="F7FAF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2217C5F" w14:textId="77777777" w:rsidR="001F5EA4" w:rsidRDefault="001F5EA4"/>
          <w:p w14:paraId="69AD21E6" w14:textId="77777777" w:rsidR="001F5EA4" w:rsidRDefault="00000000">
            <w:pPr>
              <w:spacing w:after="40"/>
            </w:pPr>
            <w:r>
              <w:rPr>
                <w:b/>
                <w:color w:val="0B7285"/>
                <w:sz w:val="18"/>
              </w:rPr>
              <w:t>SLIDE 07</w:t>
            </w:r>
          </w:p>
          <w:p w14:paraId="31FA6925" w14:textId="77777777" w:rsidR="001F5EA4" w:rsidRDefault="00000000">
            <w:pPr>
              <w:spacing w:after="20"/>
            </w:pPr>
            <w:r>
              <w:rPr>
                <w:b/>
                <w:color w:val="102A43"/>
                <w:sz w:val="30"/>
              </w:rPr>
              <w:t>ARABUILD</w:t>
            </w:r>
          </w:p>
          <w:p w14:paraId="6EA07C31" w14:textId="77777777" w:rsidR="001F5EA4" w:rsidRDefault="00000000">
            <w:pPr>
              <w:spacing w:after="80"/>
            </w:pPr>
            <w:r>
              <w:rPr>
                <w:b/>
                <w:color w:val="0B7285"/>
                <w:sz w:val="19"/>
              </w:rPr>
              <w:t>REAL ESTATE DEVELOPMENT</w:t>
            </w:r>
          </w:p>
          <w:p w14:paraId="1DC95625" w14:textId="77777777" w:rsidR="001F5EA4" w:rsidRDefault="00000000">
            <w:pPr>
              <w:spacing w:after="100"/>
            </w:pPr>
            <w:r>
              <w:rPr>
                <w:i/>
                <w:color w:val="52606D"/>
                <w:sz w:val="19"/>
              </w:rPr>
              <w:t>Building stronger visibility for real estate projects while reaching relevant potential buyers.</w:t>
            </w:r>
          </w:p>
          <w:p w14:paraId="4FFA841C" w14:textId="77777777" w:rsidR="001F5EA4" w:rsidRDefault="00000000">
            <w:pPr>
              <w:spacing w:before="60" w:after="20"/>
            </w:pPr>
            <w:r>
              <w:rPr>
                <w:b/>
                <w:color w:val="0B7285"/>
                <w:sz w:val="18"/>
              </w:rPr>
              <w:t>USE:</w:t>
            </w:r>
          </w:p>
          <w:p w14:paraId="58AB08A0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Use the file named: Logo.</w:t>
            </w:r>
          </w:p>
          <w:p w14:paraId="3476D5E4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Use the campaign screenshots available inside the Arabuild folder.</w:t>
            </w:r>
          </w:p>
        </w:tc>
      </w:tr>
    </w:tbl>
    <w:p w14:paraId="4B479AFA" w14:textId="77777777" w:rsidR="001F5EA4" w:rsidRDefault="001F5EA4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5EA4" w14:paraId="1EAD2232" w14:textId="77777777">
        <w:trPr>
          <w:cantSplit/>
          <w:jc w:val="center"/>
        </w:trPr>
        <w:tc>
          <w:tcPr>
            <w:tcW w:w="10368" w:type="dxa"/>
            <w:tcBorders>
              <w:top w:val="single" w:sz="8" w:space="0" w:color="B8CDD9"/>
              <w:left w:val="single" w:sz="8" w:space="0" w:color="B8CDD9"/>
              <w:bottom w:val="single" w:sz="8" w:space="0" w:color="B8CDD9"/>
              <w:right w:val="single" w:sz="8" w:space="0" w:color="B8CDD9"/>
            </w:tcBorders>
            <w:shd w:val="clear" w:color="auto" w:fill="F7FAF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5114596" w14:textId="77777777" w:rsidR="001F5EA4" w:rsidRDefault="001F5EA4"/>
          <w:p w14:paraId="52A73A06" w14:textId="77777777" w:rsidR="001F5EA4" w:rsidRDefault="00000000">
            <w:pPr>
              <w:spacing w:after="40"/>
            </w:pPr>
            <w:r>
              <w:rPr>
                <w:b/>
                <w:color w:val="0B7285"/>
                <w:sz w:val="18"/>
              </w:rPr>
              <w:t>SLIDE 08</w:t>
            </w:r>
          </w:p>
          <w:p w14:paraId="7469CA4C" w14:textId="77777777" w:rsidR="001F5EA4" w:rsidRDefault="00000000">
            <w:pPr>
              <w:spacing w:after="20"/>
            </w:pPr>
            <w:r>
              <w:rPr>
                <w:b/>
                <w:color w:val="102A43"/>
                <w:sz w:val="30"/>
              </w:rPr>
              <w:t>TREE DESIGN</w:t>
            </w:r>
          </w:p>
          <w:p w14:paraId="1982C8D0" w14:textId="77777777" w:rsidR="001F5EA4" w:rsidRDefault="00000000">
            <w:pPr>
              <w:spacing w:after="80"/>
            </w:pPr>
            <w:r>
              <w:rPr>
                <w:b/>
                <w:color w:val="0B7285"/>
                <w:sz w:val="19"/>
              </w:rPr>
              <w:t>KITCHENS &amp; DRESSING ROOMS</w:t>
            </w:r>
          </w:p>
          <w:p w14:paraId="495E8923" w14:textId="77777777" w:rsidR="001F5EA4" w:rsidRDefault="00000000">
            <w:pPr>
              <w:spacing w:after="100"/>
            </w:pPr>
            <w:r>
              <w:rPr>
                <w:i/>
                <w:color w:val="52606D"/>
                <w:sz w:val="19"/>
              </w:rPr>
              <w:t>Reaching customers who are actively planning their next home upgrade.</w:t>
            </w:r>
          </w:p>
          <w:p w14:paraId="4ABFD8AF" w14:textId="77777777" w:rsidR="001F5EA4" w:rsidRDefault="00000000">
            <w:pPr>
              <w:spacing w:before="60" w:after="20"/>
            </w:pPr>
            <w:r>
              <w:rPr>
                <w:b/>
                <w:color w:val="0B7285"/>
                <w:sz w:val="18"/>
              </w:rPr>
              <w:t>USE:</w:t>
            </w:r>
          </w:p>
          <w:p w14:paraId="3CE88AAA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Use the file named: Logo.</w:t>
            </w:r>
          </w:p>
          <w:p w14:paraId="401C7479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Use the campaign screenshots available inside the Tree Design folder.</w:t>
            </w:r>
          </w:p>
        </w:tc>
      </w:tr>
    </w:tbl>
    <w:p w14:paraId="7305A2A4" w14:textId="77777777" w:rsidR="001F5EA4" w:rsidRDefault="001F5EA4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5EA4" w14:paraId="2D6EC6A1" w14:textId="77777777">
        <w:trPr>
          <w:cantSplit/>
          <w:jc w:val="center"/>
        </w:trPr>
        <w:tc>
          <w:tcPr>
            <w:tcW w:w="10368" w:type="dxa"/>
            <w:tcBorders>
              <w:top w:val="single" w:sz="8" w:space="0" w:color="B8CDD9"/>
              <w:left w:val="single" w:sz="8" w:space="0" w:color="B8CDD9"/>
              <w:bottom w:val="single" w:sz="8" w:space="0" w:color="B8CDD9"/>
              <w:right w:val="single" w:sz="8" w:space="0" w:color="B8CDD9"/>
            </w:tcBorders>
            <w:shd w:val="clear" w:color="auto" w:fill="F7FAF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A3D5C8C" w14:textId="77777777" w:rsidR="001F5EA4" w:rsidRDefault="001F5EA4"/>
          <w:p w14:paraId="5F144125" w14:textId="77777777" w:rsidR="001F5EA4" w:rsidRDefault="00000000">
            <w:pPr>
              <w:spacing w:after="40"/>
            </w:pPr>
            <w:r>
              <w:rPr>
                <w:b/>
                <w:color w:val="0B7285"/>
                <w:sz w:val="18"/>
              </w:rPr>
              <w:t>SLIDE 09</w:t>
            </w:r>
          </w:p>
          <w:p w14:paraId="271423ED" w14:textId="77777777" w:rsidR="001F5EA4" w:rsidRDefault="00000000">
            <w:pPr>
              <w:spacing w:after="20"/>
            </w:pPr>
            <w:r>
              <w:rPr>
                <w:b/>
                <w:color w:val="102A43"/>
                <w:sz w:val="30"/>
              </w:rPr>
              <w:t>CREATIVE DECOR</w:t>
            </w:r>
          </w:p>
          <w:p w14:paraId="4AB2FBC3" w14:textId="77777777" w:rsidR="001F5EA4" w:rsidRDefault="00000000">
            <w:pPr>
              <w:spacing w:after="80"/>
            </w:pPr>
            <w:r>
              <w:rPr>
                <w:b/>
                <w:color w:val="0B7285"/>
                <w:sz w:val="19"/>
              </w:rPr>
              <w:t>INTERIOR FINISHING</w:t>
            </w:r>
          </w:p>
          <w:p w14:paraId="4F713850" w14:textId="77777777" w:rsidR="001F5EA4" w:rsidRDefault="00000000">
            <w:pPr>
              <w:spacing w:after="100"/>
            </w:pPr>
            <w:r>
              <w:rPr>
                <w:i/>
                <w:color w:val="52606D"/>
                <w:sz w:val="19"/>
              </w:rPr>
              <w:t>Connecting finishing services with homeowners looking for trusted and practical solutions.</w:t>
            </w:r>
          </w:p>
          <w:p w14:paraId="458A320C" w14:textId="77777777" w:rsidR="001F5EA4" w:rsidRDefault="00000000">
            <w:pPr>
              <w:spacing w:before="60" w:after="20"/>
            </w:pPr>
            <w:r>
              <w:rPr>
                <w:b/>
                <w:color w:val="0B7285"/>
                <w:sz w:val="18"/>
              </w:rPr>
              <w:t>USE:</w:t>
            </w:r>
          </w:p>
          <w:p w14:paraId="61AEE028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Use the file named: Logo.</w:t>
            </w:r>
          </w:p>
          <w:p w14:paraId="0CDA4AA8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Use the campaign screenshots available inside the Creative Decor folder.</w:t>
            </w:r>
          </w:p>
        </w:tc>
      </w:tr>
    </w:tbl>
    <w:p w14:paraId="0DC6DFCA" w14:textId="77777777" w:rsidR="001F5EA4" w:rsidRDefault="001F5EA4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5EA4" w14:paraId="7F8E4ECE" w14:textId="77777777">
        <w:trPr>
          <w:cantSplit/>
          <w:jc w:val="center"/>
        </w:trPr>
        <w:tc>
          <w:tcPr>
            <w:tcW w:w="10368" w:type="dxa"/>
            <w:tcBorders>
              <w:top w:val="single" w:sz="8" w:space="0" w:color="B8CDD9"/>
              <w:left w:val="single" w:sz="8" w:space="0" w:color="B8CDD9"/>
              <w:bottom w:val="single" w:sz="8" w:space="0" w:color="B8CDD9"/>
              <w:right w:val="single" w:sz="8" w:space="0" w:color="B8CDD9"/>
            </w:tcBorders>
            <w:shd w:val="clear" w:color="auto" w:fill="F7FAF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183FEEF" w14:textId="77777777" w:rsidR="001F5EA4" w:rsidRDefault="001F5EA4"/>
          <w:p w14:paraId="5FD7D34A" w14:textId="77777777" w:rsidR="001F5EA4" w:rsidRDefault="00000000">
            <w:pPr>
              <w:spacing w:after="40"/>
            </w:pPr>
            <w:r>
              <w:rPr>
                <w:b/>
                <w:color w:val="0B7285"/>
                <w:sz w:val="18"/>
              </w:rPr>
              <w:t>SLIDE 10</w:t>
            </w:r>
          </w:p>
          <w:p w14:paraId="75D1AE1F" w14:textId="77777777" w:rsidR="001F5EA4" w:rsidRDefault="00000000">
            <w:pPr>
              <w:spacing w:after="20"/>
            </w:pPr>
            <w:r>
              <w:rPr>
                <w:b/>
                <w:color w:val="102A43"/>
                <w:sz w:val="30"/>
              </w:rPr>
              <w:t>SAAD MOHAMED SAAD</w:t>
            </w:r>
          </w:p>
          <w:p w14:paraId="0811DF37" w14:textId="77777777" w:rsidR="001F5EA4" w:rsidRDefault="00000000">
            <w:pPr>
              <w:spacing w:after="80"/>
            </w:pPr>
            <w:r>
              <w:rPr>
                <w:b/>
                <w:color w:val="0B7285"/>
                <w:sz w:val="19"/>
              </w:rPr>
              <w:t>FURNITURE</w:t>
            </w:r>
          </w:p>
          <w:p w14:paraId="30ACEF83" w14:textId="77777777" w:rsidR="001F5EA4" w:rsidRDefault="00000000">
            <w:pPr>
              <w:spacing w:after="100"/>
            </w:pPr>
            <w:r>
              <w:rPr>
                <w:i/>
                <w:color w:val="52606D"/>
                <w:sz w:val="19"/>
              </w:rPr>
              <w:t>Turning product interest into direct conversations with customers who have real purchase intent.</w:t>
            </w:r>
          </w:p>
          <w:p w14:paraId="756D46B5" w14:textId="77777777" w:rsidR="001F5EA4" w:rsidRDefault="00000000">
            <w:pPr>
              <w:spacing w:before="60" w:after="20"/>
            </w:pPr>
            <w:r>
              <w:rPr>
                <w:b/>
                <w:color w:val="0B7285"/>
                <w:sz w:val="18"/>
              </w:rPr>
              <w:t>USE:</w:t>
            </w:r>
          </w:p>
          <w:p w14:paraId="7C3E90F3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Use the file named: Logo, if available.</w:t>
            </w:r>
          </w:p>
          <w:p w14:paraId="074BBC95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Use the campaign screenshots available inside the Saad Mohamed Saad folder.</w:t>
            </w:r>
          </w:p>
        </w:tc>
      </w:tr>
    </w:tbl>
    <w:p w14:paraId="11723B43" w14:textId="77777777" w:rsidR="001F5EA4" w:rsidRDefault="001F5EA4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5EA4" w14:paraId="1E7328C9" w14:textId="77777777">
        <w:trPr>
          <w:cantSplit/>
          <w:jc w:val="center"/>
        </w:trPr>
        <w:tc>
          <w:tcPr>
            <w:tcW w:w="10368" w:type="dxa"/>
            <w:tcBorders>
              <w:top w:val="single" w:sz="8" w:space="0" w:color="B8CDD9"/>
              <w:left w:val="single" w:sz="8" w:space="0" w:color="B8CDD9"/>
              <w:bottom w:val="single" w:sz="8" w:space="0" w:color="B8CDD9"/>
              <w:right w:val="single" w:sz="8" w:space="0" w:color="B8CDD9"/>
            </w:tcBorders>
            <w:shd w:val="clear" w:color="auto" w:fill="F7FAF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65827B8" w14:textId="77777777" w:rsidR="001F5EA4" w:rsidRDefault="001F5EA4"/>
          <w:p w14:paraId="5EF8A864" w14:textId="77777777" w:rsidR="001F5EA4" w:rsidRDefault="00000000">
            <w:pPr>
              <w:spacing w:after="40"/>
            </w:pPr>
            <w:r>
              <w:rPr>
                <w:b/>
                <w:color w:val="0B7285"/>
                <w:sz w:val="18"/>
              </w:rPr>
              <w:t>SLIDE 11</w:t>
            </w:r>
          </w:p>
          <w:p w14:paraId="0460E969" w14:textId="77777777" w:rsidR="001F5EA4" w:rsidRDefault="00000000">
            <w:pPr>
              <w:spacing w:after="20"/>
            </w:pPr>
            <w:r>
              <w:rPr>
                <w:b/>
                <w:color w:val="102A43"/>
                <w:sz w:val="30"/>
              </w:rPr>
              <w:t>LUCCHI</w:t>
            </w:r>
          </w:p>
          <w:p w14:paraId="14E715E6" w14:textId="77777777" w:rsidR="001F5EA4" w:rsidRDefault="00000000">
            <w:pPr>
              <w:spacing w:after="80"/>
            </w:pPr>
            <w:r>
              <w:rPr>
                <w:b/>
                <w:color w:val="0B7285"/>
                <w:sz w:val="19"/>
              </w:rPr>
              <w:t>FURNITURE</w:t>
            </w:r>
          </w:p>
          <w:p w14:paraId="003FC73D" w14:textId="77777777" w:rsidR="001F5EA4" w:rsidRDefault="00000000">
            <w:pPr>
              <w:spacing w:after="100"/>
            </w:pPr>
            <w:r>
              <w:rPr>
                <w:i/>
                <w:color w:val="52606D"/>
                <w:sz w:val="19"/>
              </w:rPr>
              <w:t>Reaching customers interested in furniture and turning design interest into sales opportunities.</w:t>
            </w:r>
          </w:p>
          <w:p w14:paraId="29CB28DB" w14:textId="77777777" w:rsidR="001F5EA4" w:rsidRDefault="00000000">
            <w:pPr>
              <w:spacing w:before="60" w:after="20"/>
            </w:pPr>
            <w:r>
              <w:rPr>
                <w:b/>
                <w:color w:val="0B7285"/>
                <w:sz w:val="18"/>
              </w:rPr>
              <w:t>USE:</w:t>
            </w:r>
          </w:p>
          <w:p w14:paraId="71EB2E27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Use the file named: Logo.</w:t>
            </w:r>
          </w:p>
          <w:p w14:paraId="6656792A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Use the campaign screenshots available inside the Lucchi folder.</w:t>
            </w:r>
          </w:p>
        </w:tc>
      </w:tr>
    </w:tbl>
    <w:p w14:paraId="42F06968" w14:textId="77777777" w:rsidR="001F5EA4" w:rsidRDefault="001F5EA4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5EA4" w14:paraId="7CC6DF71" w14:textId="77777777">
        <w:trPr>
          <w:cantSplit/>
          <w:jc w:val="center"/>
        </w:trPr>
        <w:tc>
          <w:tcPr>
            <w:tcW w:w="10368" w:type="dxa"/>
            <w:tcBorders>
              <w:top w:val="single" w:sz="8" w:space="0" w:color="B8CDD9"/>
              <w:left w:val="single" w:sz="8" w:space="0" w:color="B8CDD9"/>
              <w:bottom w:val="single" w:sz="8" w:space="0" w:color="B8CDD9"/>
              <w:right w:val="single" w:sz="8" w:space="0" w:color="B8CDD9"/>
            </w:tcBorders>
            <w:shd w:val="clear" w:color="auto" w:fill="F7FAF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C089213" w14:textId="77777777" w:rsidR="001F5EA4" w:rsidRDefault="001F5EA4"/>
          <w:p w14:paraId="0FD8ADD5" w14:textId="77777777" w:rsidR="001F5EA4" w:rsidRDefault="00000000">
            <w:pPr>
              <w:spacing w:after="40"/>
            </w:pPr>
            <w:r>
              <w:rPr>
                <w:b/>
                <w:color w:val="0B7285"/>
                <w:sz w:val="18"/>
              </w:rPr>
              <w:t>SLIDE 12</w:t>
            </w:r>
          </w:p>
          <w:p w14:paraId="0691906F" w14:textId="77777777" w:rsidR="001F5EA4" w:rsidRDefault="00000000">
            <w:pPr>
              <w:spacing w:after="20"/>
            </w:pPr>
            <w:r>
              <w:rPr>
                <w:b/>
                <w:color w:val="102A43"/>
                <w:sz w:val="30"/>
              </w:rPr>
              <w:t>BIA</w:t>
            </w:r>
          </w:p>
          <w:p w14:paraId="195EB3D0" w14:textId="77777777" w:rsidR="001F5EA4" w:rsidRDefault="00000000">
            <w:pPr>
              <w:spacing w:after="80"/>
            </w:pPr>
            <w:r>
              <w:rPr>
                <w:b/>
                <w:color w:val="0B7285"/>
                <w:sz w:val="19"/>
              </w:rPr>
              <w:t>FASHION &amp; APPAREL</w:t>
            </w:r>
          </w:p>
          <w:p w14:paraId="612502F5" w14:textId="77777777" w:rsidR="001F5EA4" w:rsidRDefault="00000000">
            <w:pPr>
              <w:spacing w:after="100"/>
            </w:pPr>
            <w:r>
              <w:rPr>
                <w:i/>
                <w:color w:val="52606D"/>
                <w:sz w:val="19"/>
              </w:rPr>
              <w:t>Reaching the right audience and building measurable engagement around fashion products.</w:t>
            </w:r>
          </w:p>
          <w:p w14:paraId="63EF6D62" w14:textId="77777777" w:rsidR="001F5EA4" w:rsidRDefault="00000000">
            <w:pPr>
              <w:spacing w:before="60" w:after="20"/>
            </w:pPr>
            <w:r>
              <w:rPr>
                <w:b/>
                <w:color w:val="0B7285"/>
                <w:sz w:val="18"/>
              </w:rPr>
              <w:t>USE:</w:t>
            </w:r>
          </w:p>
          <w:p w14:paraId="73443685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Use the file named: Logo.</w:t>
            </w:r>
          </w:p>
          <w:p w14:paraId="1AEC7811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Use the campaign screenshots available inside the BIA folder.</w:t>
            </w:r>
          </w:p>
        </w:tc>
      </w:tr>
    </w:tbl>
    <w:p w14:paraId="7476E5E3" w14:textId="77777777" w:rsidR="001F5EA4" w:rsidRDefault="001F5EA4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5EA4" w14:paraId="2453BC03" w14:textId="77777777">
        <w:trPr>
          <w:cantSplit/>
          <w:jc w:val="center"/>
        </w:trPr>
        <w:tc>
          <w:tcPr>
            <w:tcW w:w="10368" w:type="dxa"/>
            <w:tcBorders>
              <w:top w:val="single" w:sz="8" w:space="0" w:color="B8CDD9"/>
              <w:left w:val="single" w:sz="8" w:space="0" w:color="B8CDD9"/>
              <w:bottom w:val="single" w:sz="8" w:space="0" w:color="B8CDD9"/>
              <w:right w:val="single" w:sz="8" w:space="0" w:color="B8CDD9"/>
            </w:tcBorders>
            <w:shd w:val="clear" w:color="auto" w:fill="F7FAF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05E2EC7" w14:textId="77777777" w:rsidR="001F5EA4" w:rsidRDefault="001F5EA4"/>
          <w:p w14:paraId="08353EC5" w14:textId="77777777" w:rsidR="001F5EA4" w:rsidRDefault="00000000">
            <w:pPr>
              <w:spacing w:after="40"/>
            </w:pPr>
            <w:r>
              <w:rPr>
                <w:b/>
                <w:color w:val="0B7285"/>
                <w:sz w:val="18"/>
              </w:rPr>
              <w:t>SLIDE 13</w:t>
            </w:r>
          </w:p>
          <w:p w14:paraId="7DB5C110" w14:textId="77777777" w:rsidR="001F5EA4" w:rsidRDefault="00000000">
            <w:pPr>
              <w:spacing w:after="20"/>
            </w:pPr>
            <w:r>
              <w:rPr>
                <w:b/>
                <w:color w:val="102A43"/>
                <w:sz w:val="30"/>
              </w:rPr>
              <w:t>FISHTIME</w:t>
            </w:r>
          </w:p>
          <w:p w14:paraId="40BC772D" w14:textId="77777777" w:rsidR="001F5EA4" w:rsidRDefault="00000000">
            <w:pPr>
              <w:spacing w:after="80"/>
            </w:pPr>
            <w:r>
              <w:rPr>
                <w:b/>
                <w:color w:val="0B7285"/>
                <w:sz w:val="19"/>
              </w:rPr>
              <w:t>FOOD &amp; BEVERAGE</w:t>
            </w:r>
          </w:p>
          <w:p w14:paraId="1934D6A3" w14:textId="77777777" w:rsidR="001F5EA4" w:rsidRDefault="00000000">
            <w:pPr>
              <w:spacing w:after="100"/>
            </w:pPr>
            <w:r>
              <w:rPr>
                <w:i/>
                <w:color w:val="52606D"/>
                <w:sz w:val="19"/>
              </w:rPr>
              <w:t>Creating immediate attention and encouraging customers to take action.</w:t>
            </w:r>
          </w:p>
          <w:p w14:paraId="1B1AE42A" w14:textId="77777777" w:rsidR="001F5EA4" w:rsidRDefault="00000000">
            <w:pPr>
              <w:spacing w:before="60" w:after="20"/>
            </w:pPr>
            <w:r>
              <w:rPr>
                <w:b/>
                <w:color w:val="0B7285"/>
                <w:sz w:val="18"/>
              </w:rPr>
              <w:t>USE:</w:t>
            </w:r>
          </w:p>
          <w:p w14:paraId="71AFD487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Use the file named: Logo.</w:t>
            </w:r>
          </w:p>
          <w:p w14:paraId="017944DE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Use the campaign screenshots available inside the FishTime folder.</w:t>
            </w:r>
          </w:p>
        </w:tc>
      </w:tr>
    </w:tbl>
    <w:p w14:paraId="3B607DE2" w14:textId="77777777" w:rsidR="001F5EA4" w:rsidRDefault="001F5EA4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5EA4" w14:paraId="3D64E9E5" w14:textId="77777777">
        <w:trPr>
          <w:cantSplit/>
          <w:jc w:val="center"/>
        </w:trPr>
        <w:tc>
          <w:tcPr>
            <w:tcW w:w="10368" w:type="dxa"/>
            <w:tcBorders>
              <w:top w:val="single" w:sz="8" w:space="0" w:color="B8CDD9"/>
              <w:left w:val="single" w:sz="8" w:space="0" w:color="B8CDD9"/>
              <w:bottom w:val="single" w:sz="8" w:space="0" w:color="B8CDD9"/>
              <w:right w:val="single" w:sz="8" w:space="0" w:color="B8CDD9"/>
            </w:tcBorders>
            <w:shd w:val="clear" w:color="auto" w:fill="F7FAF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7FCA0E51" w14:textId="77777777" w:rsidR="001F5EA4" w:rsidRDefault="001F5EA4"/>
          <w:p w14:paraId="05943F67" w14:textId="77777777" w:rsidR="001F5EA4" w:rsidRDefault="00000000">
            <w:pPr>
              <w:spacing w:after="40"/>
            </w:pPr>
            <w:r>
              <w:rPr>
                <w:b/>
                <w:color w:val="0B7285"/>
                <w:sz w:val="18"/>
              </w:rPr>
              <w:t>SLIDE 14</w:t>
            </w:r>
          </w:p>
          <w:p w14:paraId="2350FD34" w14:textId="77777777" w:rsidR="001F5EA4" w:rsidRDefault="00000000">
            <w:pPr>
              <w:spacing w:after="20"/>
            </w:pPr>
            <w:r>
              <w:rPr>
                <w:b/>
                <w:color w:val="102A43"/>
                <w:sz w:val="30"/>
              </w:rPr>
              <w:t>GRAND YOZA</w:t>
            </w:r>
          </w:p>
          <w:p w14:paraId="750E82DD" w14:textId="77777777" w:rsidR="001F5EA4" w:rsidRDefault="00000000">
            <w:pPr>
              <w:spacing w:after="80"/>
            </w:pPr>
            <w:r>
              <w:rPr>
                <w:b/>
                <w:color w:val="0B7285"/>
                <w:sz w:val="19"/>
              </w:rPr>
              <w:t>FOOD &amp; BEVERAGE</w:t>
            </w:r>
          </w:p>
          <w:p w14:paraId="48BF435C" w14:textId="77777777" w:rsidR="001F5EA4" w:rsidRDefault="00000000">
            <w:pPr>
              <w:spacing w:after="100"/>
            </w:pPr>
            <w:r>
              <w:rPr>
                <w:i/>
                <w:color w:val="52606D"/>
                <w:sz w:val="19"/>
              </w:rPr>
              <w:t>Increasing local visibility and reaching customers interested in trying the product.</w:t>
            </w:r>
          </w:p>
          <w:p w14:paraId="6C87E9A0" w14:textId="77777777" w:rsidR="001F5EA4" w:rsidRDefault="00000000">
            <w:pPr>
              <w:spacing w:before="60" w:after="20"/>
            </w:pPr>
            <w:r>
              <w:rPr>
                <w:b/>
                <w:color w:val="0B7285"/>
                <w:sz w:val="18"/>
              </w:rPr>
              <w:t>USE:</w:t>
            </w:r>
          </w:p>
          <w:p w14:paraId="351A8AB9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Use the file named: Logo.</w:t>
            </w:r>
          </w:p>
          <w:p w14:paraId="5648AEC0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Use the campaign screenshots available inside the Grand Yoza folder.</w:t>
            </w:r>
          </w:p>
        </w:tc>
      </w:tr>
    </w:tbl>
    <w:p w14:paraId="636DD07A" w14:textId="77777777" w:rsidR="001F5EA4" w:rsidRDefault="001F5EA4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5EA4" w14:paraId="1B2DD09E" w14:textId="77777777">
        <w:trPr>
          <w:cantSplit/>
          <w:jc w:val="center"/>
        </w:trPr>
        <w:tc>
          <w:tcPr>
            <w:tcW w:w="10368" w:type="dxa"/>
            <w:tcBorders>
              <w:top w:val="single" w:sz="8" w:space="0" w:color="B8CDD9"/>
              <w:left w:val="single" w:sz="8" w:space="0" w:color="B8CDD9"/>
              <w:bottom w:val="single" w:sz="8" w:space="0" w:color="B8CDD9"/>
              <w:right w:val="single" w:sz="8" w:space="0" w:color="B8CDD9"/>
            </w:tcBorders>
            <w:shd w:val="clear" w:color="auto" w:fill="F7FAF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6E3D3CE" w14:textId="77777777" w:rsidR="001F5EA4" w:rsidRDefault="001F5EA4"/>
          <w:p w14:paraId="6D41467F" w14:textId="77777777" w:rsidR="001F5EA4" w:rsidRDefault="00000000">
            <w:pPr>
              <w:spacing w:after="40"/>
            </w:pPr>
            <w:r>
              <w:rPr>
                <w:b/>
                <w:color w:val="0B7285"/>
                <w:sz w:val="18"/>
              </w:rPr>
              <w:t>SLIDE 15</w:t>
            </w:r>
          </w:p>
          <w:p w14:paraId="7C3A6CF8" w14:textId="77777777" w:rsidR="001F5EA4" w:rsidRDefault="00000000">
            <w:pPr>
              <w:spacing w:after="20"/>
            </w:pPr>
            <w:r>
              <w:rPr>
                <w:b/>
                <w:color w:val="102A43"/>
                <w:sz w:val="30"/>
              </w:rPr>
              <w:t>MEATS &amp; GREATS</w:t>
            </w:r>
          </w:p>
          <w:p w14:paraId="68736997" w14:textId="77777777" w:rsidR="001F5EA4" w:rsidRDefault="00000000">
            <w:pPr>
              <w:spacing w:after="80"/>
            </w:pPr>
            <w:r>
              <w:rPr>
                <w:b/>
                <w:color w:val="0B7285"/>
                <w:sz w:val="19"/>
              </w:rPr>
              <w:t>CATERING &amp; EVENTS FOOD</w:t>
            </w:r>
          </w:p>
          <w:p w14:paraId="2EA6BDAB" w14:textId="77777777" w:rsidR="001F5EA4" w:rsidRDefault="00000000">
            <w:pPr>
              <w:spacing w:after="100"/>
            </w:pPr>
            <w:r>
              <w:rPr>
                <w:i/>
                <w:color w:val="52606D"/>
                <w:sz w:val="19"/>
              </w:rPr>
              <w:t>Reaching customers looking for food solutions for events and special occasions.</w:t>
            </w:r>
          </w:p>
          <w:p w14:paraId="4DC70D9B" w14:textId="77777777" w:rsidR="001F5EA4" w:rsidRDefault="00000000">
            <w:pPr>
              <w:spacing w:before="60" w:after="20"/>
            </w:pPr>
            <w:r>
              <w:rPr>
                <w:b/>
                <w:color w:val="0B7285"/>
                <w:sz w:val="18"/>
              </w:rPr>
              <w:t>USE:</w:t>
            </w:r>
          </w:p>
          <w:p w14:paraId="6861CDE5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Use the file named: Logo.</w:t>
            </w:r>
          </w:p>
          <w:p w14:paraId="0B24BB30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Use the campaign screenshots available inside the Meats &amp; Greats folder.</w:t>
            </w:r>
          </w:p>
        </w:tc>
      </w:tr>
    </w:tbl>
    <w:p w14:paraId="47A90F5F" w14:textId="77777777" w:rsidR="001F5EA4" w:rsidRDefault="001F5EA4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5EA4" w14:paraId="2C9A5E6E" w14:textId="77777777">
        <w:trPr>
          <w:cantSplit/>
          <w:jc w:val="center"/>
        </w:trPr>
        <w:tc>
          <w:tcPr>
            <w:tcW w:w="10368" w:type="dxa"/>
            <w:tcBorders>
              <w:top w:val="single" w:sz="8" w:space="0" w:color="B8CDD9"/>
              <w:left w:val="single" w:sz="8" w:space="0" w:color="B8CDD9"/>
              <w:bottom w:val="single" w:sz="8" w:space="0" w:color="B8CDD9"/>
              <w:right w:val="single" w:sz="8" w:space="0" w:color="B8CDD9"/>
            </w:tcBorders>
            <w:shd w:val="clear" w:color="auto" w:fill="F7FAF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BBF7E69" w14:textId="77777777" w:rsidR="001F5EA4" w:rsidRDefault="001F5EA4"/>
          <w:p w14:paraId="3C616640" w14:textId="77777777" w:rsidR="001F5EA4" w:rsidRDefault="00000000">
            <w:pPr>
              <w:spacing w:after="40"/>
            </w:pPr>
            <w:r>
              <w:rPr>
                <w:b/>
                <w:color w:val="0B7285"/>
                <w:sz w:val="18"/>
              </w:rPr>
              <w:t>SLIDE 16</w:t>
            </w:r>
          </w:p>
          <w:p w14:paraId="7F9C727F" w14:textId="77777777" w:rsidR="001F5EA4" w:rsidRDefault="00000000">
            <w:pPr>
              <w:spacing w:after="20"/>
            </w:pPr>
            <w:r>
              <w:rPr>
                <w:b/>
                <w:color w:val="102A43"/>
                <w:sz w:val="30"/>
              </w:rPr>
              <w:t>AYA KAMAL</w:t>
            </w:r>
          </w:p>
          <w:p w14:paraId="2FE17CC1" w14:textId="77777777" w:rsidR="001F5EA4" w:rsidRDefault="00000000">
            <w:pPr>
              <w:spacing w:after="80"/>
            </w:pPr>
            <w:r>
              <w:rPr>
                <w:b/>
                <w:color w:val="0B7285"/>
                <w:sz w:val="19"/>
              </w:rPr>
              <w:t>PERSONAL BRANDING</w:t>
            </w:r>
          </w:p>
          <w:p w14:paraId="787BD373" w14:textId="77777777" w:rsidR="001F5EA4" w:rsidRDefault="00000000">
            <w:pPr>
              <w:spacing w:after="100"/>
            </w:pPr>
            <w:r>
              <w:rPr>
                <w:i/>
                <w:color w:val="52606D"/>
                <w:sz w:val="19"/>
              </w:rPr>
              <w:t>Increasing visibility and reaching an audience interested in economic and media-related content.</w:t>
            </w:r>
          </w:p>
          <w:p w14:paraId="416BCCBA" w14:textId="77777777" w:rsidR="001F5EA4" w:rsidRDefault="00000000">
            <w:pPr>
              <w:spacing w:before="60" w:after="20"/>
            </w:pPr>
            <w:r>
              <w:rPr>
                <w:b/>
                <w:color w:val="0B7285"/>
                <w:sz w:val="18"/>
              </w:rPr>
              <w:t>USE:</w:t>
            </w:r>
          </w:p>
          <w:p w14:paraId="5F99CF6A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Use the name Aya Kamal as the main visual identity.</w:t>
            </w:r>
          </w:p>
          <w:p w14:paraId="2AB6F92A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Use the campaign screenshots available inside the Aya Kamal folder.</w:t>
            </w:r>
          </w:p>
          <w:p w14:paraId="48818A10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Do not add a logo.</w:t>
            </w:r>
          </w:p>
        </w:tc>
      </w:tr>
    </w:tbl>
    <w:p w14:paraId="39257AE7" w14:textId="77777777" w:rsidR="001F5EA4" w:rsidRDefault="001F5EA4">
      <w:pPr>
        <w:spacing w:after="40"/>
      </w:pPr>
    </w:p>
    <w:p w14:paraId="6DE8BAB2" w14:textId="77777777" w:rsidR="001F5EA4" w:rsidRDefault="00000000">
      <w:pPr>
        <w:pStyle w:val="Heading1"/>
      </w:pPr>
      <w:r>
        <w:rPr>
          <w:rFonts w:ascii="Aptos" w:eastAsia="Aptos" w:hAnsi="Aptos"/>
          <w:sz w:val="32"/>
        </w:rPr>
        <w:t>PART 03 - CONTENT &amp; VIRAL RESULTS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5EA4" w14:paraId="006315B0" w14:textId="77777777">
        <w:trPr>
          <w:cantSplit/>
          <w:jc w:val="center"/>
        </w:trPr>
        <w:tc>
          <w:tcPr>
            <w:tcW w:w="10368" w:type="dxa"/>
            <w:tcBorders>
              <w:top w:val="single" w:sz="8" w:space="0" w:color="B8CDD9"/>
              <w:left w:val="single" w:sz="8" w:space="0" w:color="B8CDD9"/>
              <w:bottom w:val="single" w:sz="8" w:space="0" w:color="B8CDD9"/>
              <w:right w:val="single" w:sz="8" w:space="0" w:color="B8CDD9"/>
            </w:tcBorders>
            <w:shd w:val="clear" w:color="auto" w:fill="F7FAF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44F2325" w14:textId="77777777" w:rsidR="001F5EA4" w:rsidRDefault="001F5EA4"/>
          <w:p w14:paraId="3B040C3F" w14:textId="77777777" w:rsidR="001F5EA4" w:rsidRDefault="00000000">
            <w:pPr>
              <w:spacing w:after="40"/>
            </w:pPr>
            <w:r>
              <w:rPr>
                <w:b/>
                <w:color w:val="0B7285"/>
                <w:sz w:val="18"/>
              </w:rPr>
              <w:t>SLIDE 17</w:t>
            </w:r>
          </w:p>
          <w:p w14:paraId="2556A381" w14:textId="77777777" w:rsidR="001F5EA4" w:rsidRDefault="00000000">
            <w:pPr>
              <w:spacing w:after="20"/>
            </w:pPr>
            <w:r>
              <w:rPr>
                <w:b/>
                <w:color w:val="102A43"/>
                <w:sz w:val="30"/>
              </w:rPr>
              <w:t>BEYOND MEDIA BUYING</w:t>
            </w:r>
          </w:p>
          <w:p w14:paraId="07CB64CF" w14:textId="77777777" w:rsidR="001F5EA4" w:rsidRDefault="00000000">
            <w:pPr>
              <w:spacing w:after="20"/>
            </w:pPr>
            <w:r>
              <w:rPr>
                <w:sz w:val="19"/>
              </w:rPr>
              <w:t>Strong performance does not start when the ad goes live.</w:t>
            </w:r>
          </w:p>
          <w:p w14:paraId="20E6FD9E" w14:textId="77777777" w:rsidR="001F5EA4" w:rsidRDefault="00000000">
            <w:pPr>
              <w:spacing w:after="20"/>
            </w:pPr>
            <w:r>
              <w:rPr>
                <w:sz w:val="19"/>
              </w:rPr>
              <w:t>It starts with content that captures attention.</w:t>
            </w:r>
          </w:p>
          <w:p w14:paraId="589C5483" w14:textId="77777777" w:rsidR="001F5EA4" w:rsidRDefault="00000000">
            <w:pPr>
              <w:spacing w:after="20"/>
            </w:pPr>
            <w:r>
              <w:rPr>
                <w:sz w:val="19"/>
              </w:rPr>
              <w:t>I do not only manage campaigns. I also create content ideas, hooks, and creative angles that generate organic reach and viral growth.</w:t>
            </w:r>
          </w:p>
        </w:tc>
      </w:tr>
    </w:tbl>
    <w:p w14:paraId="7443AA38" w14:textId="77777777" w:rsidR="001F5EA4" w:rsidRDefault="001F5EA4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5EA4" w14:paraId="15F84463" w14:textId="77777777">
        <w:trPr>
          <w:cantSplit/>
          <w:jc w:val="center"/>
        </w:trPr>
        <w:tc>
          <w:tcPr>
            <w:tcW w:w="10368" w:type="dxa"/>
            <w:tcBorders>
              <w:top w:val="single" w:sz="8" w:space="0" w:color="B8CDD9"/>
              <w:left w:val="single" w:sz="8" w:space="0" w:color="B8CDD9"/>
              <w:bottom w:val="single" w:sz="8" w:space="0" w:color="B8CDD9"/>
              <w:right w:val="single" w:sz="8" w:space="0" w:color="B8CDD9"/>
            </w:tcBorders>
            <w:shd w:val="clear" w:color="auto" w:fill="F7FAF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2E629C5" w14:textId="77777777" w:rsidR="001F5EA4" w:rsidRDefault="001F5EA4"/>
          <w:p w14:paraId="32DD435C" w14:textId="77777777" w:rsidR="001F5EA4" w:rsidRDefault="00000000">
            <w:pPr>
              <w:spacing w:after="40"/>
            </w:pPr>
            <w:r>
              <w:rPr>
                <w:b/>
                <w:color w:val="0B7285"/>
                <w:sz w:val="18"/>
              </w:rPr>
              <w:t>SLIDE 18</w:t>
            </w:r>
          </w:p>
          <w:p w14:paraId="6D6DDD43" w14:textId="77777777" w:rsidR="001F5EA4" w:rsidRDefault="00000000">
            <w:pPr>
              <w:spacing w:after="20"/>
            </w:pPr>
            <w:r>
              <w:rPr>
                <w:b/>
                <w:color w:val="102A43"/>
                <w:sz w:val="30"/>
              </w:rPr>
              <w:t>SAEED GAMAL</w:t>
            </w:r>
          </w:p>
          <w:p w14:paraId="2ACE4010" w14:textId="77777777" w:rsidR="001F5EA4" w:rsidRDefault="00000000">
            <w:pPr>
              <w:spacing w:after="80"/>
            </w:pPr>
            <w:r>
              <w:rPr>
                <w:b/>
                <w:color w:val="0B7285"/>
                <w:sz w:val="19"/>
              </w:rPr>
              <w:t>PERSONAL BRAND CONTENT</w:t>
            </w:r>
          </w:p>
          <w:p w14:paraId="457C6EDE" w14:textId="77777777" w:rsidR="001F5EA4" w:rsidRDefault="00000000">
            <w:pPr>
              <w:spacing w:after="100"/>
            </w:pPr>
            <w:r>
              <w:rPr>
                <w:i/>
                <w:color w:val="52606D"/>
                <w:sz w:val="19"/>
              </w:rPr>
              <w:t>Building organic reach through strong ideas, clear hooks, and engaging storytelling.</w:t>
            </w:r>
          </w:p>
          <w:p w14:paraId="51B6184F" w14:textId="77777777" w:rsidR="001F5EA4" w:rsidRDefault="00000000">
            <w:pPr>
              <w:spacing w:before="60" w:after="20"/>
            </w:pPr>
            <w:r>
              <w:rPr>
                <w:b/>
                <w:color w:val="0B7285"/>
                <w:sz w:val="18"/>
              </w:rPr>
              <w:t>USE:</w:t>
            </w:r>
          </w:p>
          <w:p w14:paraId="51CF6A7C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Use the high-view content screenshots available inside the Saeed Gamal folder.</w:t>
            </w:r>
          </w:p>
          <w:p w14:paraId="1D350472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Add the correct platform logo beside each screenshot: Instagram, TikTok, or Facebook.</w:t>
            </w:r>
          </w:p>
        </w:tc>
      </w:tr>
    </w:tbl>
    <w:p w14:paraId="70643B91" w14:textId="77777777" w:rsidR="001F5EA4" w:rsidRDefault="001F5EA4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5EA4" w14:paraId="74D7604E" w14:textId="77777777">
        <w:trPr>
          <w:cantSplit/>
          <w:jc w:val="center"/>
        </w:trPr>
        <w:tc>
          <w:tcPr>
            <w:tcW w:w="10368" w:type="dxa"/>
            <w:tcBorders>
              <w:top w:val="single" w:sz="8" w:space="0" w:color="B8CDD9"/>
              <w:left w:val="single" w:sz="8" w:space="0" w:color="B8CDD9"/>
              <w:bottom w:val="single" w:sz="8" w:space="0" w:color="B8CDD9"/>
              <w:right w:val="single" w:sz="8" w:space="0" w:color="B8CDD9"/>
            </w:tcBorders>
            <w:shd w:val="clear" w:color="auto" w:fill="F7FAF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04E0CF5" w14:textId="77777777" w:rsidR="001F5EA4" w:rsidRDefault="001F5EA4"/>
          <w:p w14:paraId="5D53E067" w14:textId="77777777" w:rsidR="001F5EA4" w:rsidRDefault="00000000">
            <w:pPr>
              <w:spacing w:after="40"/>
            </w:pPr>
            <w:r>
              <w:rPr>
                <w:b/>
                <w:color w:val="0B7285"/>
                <w:sz w:val="18"/>
              </w:rPr>
              <w:t>SLIDE 19</w:t>
            </w:r>
          </w:p>
          <w:p w14:paraId="75D4C19B" w14:textId="77777777" w:rsidR="001F5EA4" w:rsidRDefault="00000000">
            <w:pPr>
              <w:spacing w:after="20"/>
            </w:pPr>
            <w:r>
              <w:rPr>
                <w:b/>
                <w:color w:val="102A43"/>
                <w:sz w:val="30"/>
              </w:rPr>
              <w:t>MOHAMED KHALID REAL ESTATE</w:t>
            </w:r>
          </w:p>
          <w:p w14:paraId="7E14509D" w14:textId="77777777" w:rsidR="001F5EA4" w:rsidRDefault="00000000">
            <w:pPr>
              <w:spacing w:after="80"/>
            </w:pPr>
            <w:r>
              <w:rPr>
                <w:b/>
                <w:color w:val="0B7285"/>
                <w:sz w:val="19"/>
              </w:rPr>
              <w:t>REAL ESTATE CONTENT</w:t>
            </w:r>
          </w:p>
          <w:p w14:paraId="6C659A3B" w14:textId="77777777" w:rsidR="001F5EA4" w:rsidRDefault="00000000">
            <w:pPr>
              <w:spacing w:after="100"/>
            </w:pPr>
            <w:r>
              <w:rPr>
                <w:i/>
                <w:color w:val="52606D"/>
                <w:sz w:val="19"/>
              </w:rPr>
              <w:t>Presenting real estate topics in a simple and engaging way that reaches a wider audience.</w:t>
            </w:r>
          </w:p>
          <w:p w14:paraId="10DACBBD" w14:textId="77777777" w:rsidR="001F5EA4" w:rsidRDefault="00000000">
            <w:pPr>
              <w:spacing w:before="60" w:after="20"/>
            </w:pPr>
            <w:r>
              <w:rPr>
                <w:b/>
                <w:color w:val="0B7285"/>
                <w:sz w:val="18"/>
              </w:rPr>
              <w:t>USE:</w:t>
            </w:r>
          </w:p>
          <w:p w14:paraId="34C6C057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Use the Red Expo image available inside the folder.</w:t>
            </w:r>
          </w:p>
          <w:p w14:paraId="47CDA9AA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Use the high-view content screenshots available inside the Mohamed Khalid Real Estate folder.</w:t>
            </w:r>
          </w:p>
          <w:p w14:paraId="37F2B35A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Add the correct platform logo beside each screenshot: Instagram, TikTok, or Facebook.</w:t>
            </w:r>
          </w:p>
        </w:tc>
      </w:tr>
    </w:tbl>
    <w:p w14:paraId="05967DA9" w14:textId="77777777" w:rsidR="001F5EA4" w:rsidRDefault="001F5EA4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5EA4" w14:paraId="6C6816A5" w14:textId="77777777">
        <w:trPr>
          <w:cantSplit/>
          <w:jc w:val="center"/>
        </w:trPr>
        <w:tc>
          <w:tcPr>
            <w:tcW w:w="10368" w:type="dxa"/>
            <w:tcBorders>
              <w:top w:val="single" w:sz="8" w:space="0" w:color="B8CDD9"/>
              <w:left w:val="single" w:sz="8" w:space="0" w:color="B8CDD9"/>
              <w:bottom w:val="single" w:sz="8" w:space="0" w:color="B8CDD9"/>
              <w:right w:val="single" w:sz="8" w:space="0" w:color="B8CDD9"/>
            </w:tcBorders>
            <w:shd w:val="clear" w:color="auto" w:fill="F7FAF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795F7077" w14:textId="77777777" w:rsidR="001F5EA4" w:rsidRDefault="001F5EA4"/>
          <w:p w14:paraId="5D6A8EA6" w14:textId="77777777" w:rsidR="001F5EA4" w:rsidRDefault="00000000">
            <w:pPr>
              <w:spacing w:after="40"/>
            </w:pPr>
            <w:r>
              <w:rPr>
                <w:b/>
                <w:color w:val="0B7285"/>
                <w:sz w:val="18"/>
              </w:rPr>
              <w:t>SLIDE 20</w:t>
            </w:r>
          </w:p>
          <w:p w14:paraId="5BEF553D" w14:textId="77777777" w:rsidR="001F5EA4" w:rsidRDefault="00000000">
            <w:pPr>
              <w:spacing w:after="20"/>
            </w:pPr>
            <w:r>
              <w:rPr>
                <w:b/>
                <w:color w:val="102A43"/>
                <w:sz w:val="30"/>
              </w:rPr>
              <w:t>AYA KAMAL</w:t>
            </w:r>
          </w:p>
          <w:p w14:paraId="07A5E453" w14:textId="77777777" w:rsidR="001F5EA4" w:rsidRDefault="00000000">
            <w:pPr>
              <w:spacing w:after="80"/>
            </w:pPr>
            <w:r>
              <w:rPr>
                <w:b/>
                <w:color w:val="0B7285"/>
                <w:sz w:val="19"/>
              </w:rPr>
              <w:t>PERSONAL BRANDING CONTENT</w:t>
            </w:r>
          </w:p>
          <w:p w14:paraId="0234EB7E" w14:textId="77777777" w:rsidR="001F5EA4" w:rsidRDefault="00000000">
            <w:pPr>
              <w:spacing w:after="100"/>
            </w:pPr>
            <w:r>
              <w:rPr>
                <w:i/>
                <w:color w:val="52606D"/>
                <w:sz w:val="19"/>
              </w:rPr>
              <w:t>Turning economic and media expertise into clear and engaging content for a wider audience.</w:t>
            </w:r>
          </w:p>
          <w:p w14:paraId="433B021C" w14:textId="77777777" w:rsidR="001F5EA4" w:rsidRDefault="00000000">
            <w:pPr>
              <w:spacing w:before="60" w:after="20"/>
            </w:pPr>
            <w:r>
              <w:rPr>
                <w:b/>
                <w:color w:val="0B7285"/>
                <w:sz w:val="18"/>
              </w:rPr>
              <w:t>USE:</w:t>
            </w:r>
          </w:p>
          <w:p w14:paraId="49CCD500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Use the name Aya Kamal as the main visual identity.</w:t>
            </w:r>
          </w:p>
          <w:p w14:paraId="52142FE6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Use the high-view content screenshots available inside the Aya Kamal folder.</w:t>
            </w:r>
          </w:p>
          <w:p w14:paraId="6B7E6EA8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Add the correct platform logo beside each screenshot: Instagram, TikTok, or Facebook.</w:t>
            </w:r>
          </w:p>
        </w:tc>
      </w:tr>
    </w:tbl>
    <w:p w14:paraId="70399C45" w14:textId="77777777" w:rsidR="001F5EA4" w:rsidRDefault="001F5EA4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5EA4" w14:paraId="061F0A49" w14:textId="77777777">
        <w:trPr>
          <w:cantSplit/>
          <w:jc w:val="center"/>
        </w:trPr>
        <w:tc>
          <w:tcPr>
            <w:tcW w:w="10368" w:type="dxa"/>
            <w:tcBorders>
              <w:top w:val="single" w:sz="8" w:space="0" w:color="B8CDD9"/>
              <w:left w:val="single" w:sz="8" w:space="0" w:color="B8CDD9"/>
              <w:bottom w:val="single" w:sz="8" w:space="0" w:color="B8CDD9"/>
              <w:right w:val="single" w:sz="8" w:space="0" w:color="B8CDD9"/>
            </w:tcBorders>
            <w:shd w:val="clear" w:color="auto" w:fill="F7FAF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D2CE54C" w14:textId="77777777" w:rsidR="001F5EA4" w:rsidRDefault="001F5EA4"/>
          <w:p w14:paraId="6E65738B" w14:textId="77777777" w:rsidR="001F5EA4" w:rsidRDefault="00000000">
            <w:pPr>
              <w:spacing w:after="40"/>
            </w:pPr>
            <w:r>
              <w:rPr>
                <w:b/>
                <w:color w:val="0B7285"/>
                <w:sz w:val="18"/>
              </w:rPr>
              <w:t>SLIDE 21</w:t>
            </w:r>
          </w:p>
          <w:p w14:paraId="450E7ABB" w14:textId="77777777" w:rsidR="001F5EA4" w:rsidRDefault="00000000">
            <w:pPr>
              <w:spacing w:after="20"/>
            </w:pPr>
            <w:r>
              <w:rPr>
                <w:b/>
                <w:color w:val="102A43"/>
                <w:sz w:val="30"/>
              </w:rPr>
              <w:t>TREE DESIGN</w:t>
            </w:r>
          </w:p>
          <w:p w14:paraId="57872CAD" w14:textId="77777777" w:rsidR="001F5EA4" w:rsidRDefault="00000000">
            <w:pPr>
              <w:spacing w:after="80"/>
            </w:pPr>
            <w:r>
              <w:rPr>
                <w:b/>
                <w:color w:val="0B7285"/>
                <w:sz w:val="19"/>
              </w:rPr>
              <w:t>KITCHENS &amp; DRESSING ROOMS CONTENT</w:t>
            </w:r>
          </w:p>
          <w:p w14:paraId="77C9D365" w14:textId="77777777" w:rsidR="001F5EA4" w:rsidRDefault="00000000">
            <w:pPr>
              <w:spacing w:after="100"/>
            </w:pPr>
            <w:r>
              <w:rPr>
                <w:i/>
                <w:color w:val="52606D"/>
                <w:sz w:val="19"/>
              </w:rPr>
              <w:t>Presenting design ideas in a simple visual format that attracts attention and increases engagement.</w:t>
            </w:r>
          </w:p>
          <w:p w14:paraId="14BFAEC6" w14:textId="77777777" w:rsidR="001F5EA4" w:rsidRDefault="00000000">
            <w:pPr>
              <w:spacing w:before="60" w:after="20"/>
            </w:pPr>
            <w:r>
              <w:rPr>
                <w:b/>
                <w:color w:val="0B7285"/>
                <w:sz w:val="18"/>
              </w:rPr>
              <w:t>USE:</w:t>
            </w:r>
          </w:p>
          <w:p w14:paraId="18A096C2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Use the file named: Logo.</w:t>
            </w:r>
          </w:p>
          <w:p w14:paraId="63C44620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Use the high-view content screenshots available inside the Tree Design folder.</w:t>
            </w:r>
          </w:p>
          <w:p w14:paraId="7BC3158F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Add the correct platform logo beside each screenshot: Instagram, TikTok, or Facebook.</w:t>
            </w:r>
          </w:p>
        </w:tc>
      </w:tr>
    </w:tbl>
    <w:p w14:paraId="6FDA4565" w14:textId="77777777" w:rsidR="001F5EA4" w:rsidRDefault="001F5EA4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5EA4" w14:paraId="3D24F0D8" w14:textId="77777777">
        <w:trPr>
          <w:cantSplit/>
          <w:jc w:val="center"/>
        </w:trPr>
        <w:tc>
          <w:tcPr>
            <w:tcW w:w="10368" w:type="dxa"/>
            <w:tcBorders>
              <w:top w:val="single" w:sz="8" w:space="0" w:color="B8CDD9"/>
              <w:left w:val="single" w:sz="8" w:space="0" w:color="B8CDD9"/>
              <w:bottom w:val="single" w:sz="8" w:space="0" w:color="B8CDD9"/>
              <w:right w:val="single" w:sz="8" w:space="0" w:color="B8CDD9"/>
            </w:tcBorders>
            <w:shd w:val="clear" w:color="auto" w:fill="F7FAF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3A51A58" w14:textId="77777777" w:rsidR="001F5EA4" w:rsidRDefault="001F5EA4"/>
          <w:p w14:paraId="0FF0761E" w14:textId="77777777" w:rsidR="001F5EA4" w:rsidRDefault="00000000">
            <w:pPr>
              <w:spacing w:after="40"/>
            </w:pPr>
            <w:r>
              <w:rPr>
                <w:b/>
                <w:color w:val="0B7285"/>
                <w:sz w:val="18"/>
              </w:rPr>
              <w:t>SLIDE 22</w:t>
            </w:r>
          </w:p>
          <w:p w14:paraId="16F00FB4" w14:textId="77777777" w:rsidR="001F5EA4" w:rsidRDefault="00000000">
            <w:pPr>
              <w:spacing w:after="20"/>
            </w:pPr>
            <w:r>
              <w:rPr>
                <w:b/>
                <w:color w:val="102A43"/>
                <w:sz w:val="30"/>
              </w:rPr>
              <w:t>CREATIVE DECOR</w:t>
            </w:r>
          </w:p>
          <w:p w14:paraId="129725B7" w14:textId="77777777" w:rsidR="001F5EA4" w:rsidRDefault="00000000">
            <w:pPr>
              <w:spacing w:after="80"/>
            </w:pPr>
            <w:r>
              <w:rPr>
                <w:b/>
                <w:color w:val="0B7285"/>
                <w:sz w:val="19"/>
              </w:rPr>
              <w:t>INTERIOR FINISHING CONTENT</w:t>
            </w:r>
          </w:p>
          <w:p w14:paraId="4B8E8F3C" w14:textId="77777777" w:rsidR="001F5EA4" w:rsidRDefault="00000000">
            <w:pPr>
              <w:spacing w:after="100"/>
            </w:pPr>
            <w:r>
              <w:rPr>
                <w:i/>
                <w:color w:val="52606D"/>
                <w:sz w:val="19"/>
              </w:rPr>
              <w:t>Transforming finishing projects and interior details into engaging visual content.</w:t>
            </w:r>
          </w:p>
          <w:p w14:paraId="3719BBA7" w14:textId="77777777" w:rsidR="001F5EA4" w:rsidRDefault="00000000">
            <w:pPr>
              <w:spacing w:before="60" w:after="20"/>
            </w:pPr>
            <w:r>
              <w:rPr>
                <w:b/>
                <w:color w:val="0B7285"/>
                <w:sz w:val="18"/>
              </w:rPr>
              <w:t>USE:</w:t>
            </w:r>
          </w:p>
          <w:p w14:paraId="7140BAC0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Use the file named: Logo.</w:t>
            </w:r>
          </w:p>
          <w:p w14:paraId="5B4943B8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Use the high-view content screenshots available inside the Creative Decor folder.</w:t>
            </w:r>
          </w:p>
          <w:p w14:paraId="24B7E04F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Add the correct platform logo beside each screenshot: Instagram, TikTok, or Facebook.</w:t>
            </w:r>
          </w:p>
        </w:tc>
      </w:tr>
    </w:tbl>
    <w:p w14:paraId="4D386682" w14:textId="77777777" w:rsidR="001F5EA4" w:rsidRDefault="001F5EA4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5EA4" w14:paraId="522D084B" w14:textId="77777777">
        <w:trPr>
          <w:cantSplit/>
          <w:jc w:val="center"/>
        </w:trPr>
        <w:tc>
          <w:tcPr>
            <w:tcW w:w="10368" w:type="dxa"/>
            <w:tcBorders>
              <w:top w:val="single" w:sz="8" w:space="0" w:color="B8CDD9"/>
              <w:left w:val="single" w:sz="8" w:space="0" w:color="B8CDD9"/>
              <w:bottom w:val="single" w:sz="8" w:space="0" w:color="B8CDD9"/>
              <w:right w:val="single" w:sz="8" w:space="0" w:color="B8CDD9"/>
            </w:tcBorders>
            <w:shd w:val="clear" w:color="auto" w:fill="F7FAF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7C1737B" w14:textId="77777777" w:rsidR="001F5EA4" w:rsidRDefault="001F5EA4"/>
          <w:p w14:paraId="2377D887" w14:textId="77777777" w:rsidR="001F5EA4" w:rsidRDefault="00000000">
            <w:pPr>
              <w:spacing w:after="40"/>
            </w:pPr>
            <w:r>
              <w:rPr>
                <w:b/>
                <w:color w:val="0B7285"/>
                <w:sz w:val="18"/>
              </w:rPr>
              <w:t>SLIDE 23</w:t>
            </w:r>
          </w:p>
          <w:p w14:paraId="47BA7847" w14:textId="77777777" w:rsidR="001F5EA4" w:rsidRDefault="00000000">
            <w:pPr>
              <w:spacing w:after="20"/>
            </w:pPr>
            <w:r>
              <w:rPr>
                <w:b/>
                <w:color w:val="102A43"/>
                <w:sz w:val="30"/>
              </w:rPr>
              <w:t>GRAND YOZA</w:t>
            </w:r>
          </w:p>
          <w:p w14:paraId="57A50F56" w14:textId="77777777" w:rsidR="001F5EA4" w:rsidRDefault="00000000">
            <w:pPr>
              <w:spacing w:after="80"/>
            </w:pPr>
            <w:r>
              <w:rPr>
                <w:b/>
                <w:color w:val="0B7285"/>
                <w:sz w:val="19"/>
              </w:rPr>
              <w:t>FOOD CONTENT</w:t>
            </w:r>
          </w:p>
          <w:p w14:paraId="724A4462" w14:textId="77777777" w:rsidR="001F5EA4" w:rsidRDefault="00000000">
            <w:pPr>
              <w:spacing w:after="100"/>
            </w:pPr>
            <w:r>
              <w:rPr>
                <w:i/>
                <w:color w:val="52606D"/>
                <w:sz w:val="19"/>
              </w:rPr>
              <w:t>Creating content that highlights the product and encourages customers to engage with the brand.</w:t>
            </w:r>
          </w:p>
          <w:p w14:paraId="262E6441" w14:textId="77777777" w:rsidR="001F5EA4" w:rsidRDefault="00000000">
            <w:pPr>
              <w:spacing w:before="60" w:after="20"/>
            </w:pPr>
            <w:r>
              <w:rPr>
                <w:b/>
                <w:color w:val="0B7285"/>
                <w:sz w:val="18"/>
              </w:rPr>
              <w:t>USE:</w:t>
            </w:r>
          </w:p>
          <w:p w14:paraId="5CC8E6CE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Use the file named: Logo.</w:t>
            </w:r>
          </w:p>
          <w:p w14:paraId="224B5AD5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Use the high-view content screenshots available inside the Grand Yoza folder.</w:t>
            </w:r>
          </w:p>
          <w:p w14:paraId="3FE869BB" w14:textId="77777777" w:rsidR="001F5EA4" w:rsidRDefault="00000000">
            <w:pPr>
              <w:pStyle w:val="ListBullet"/>
              <w:spacing w:after="0"/>
              <w:ind w:left="259"/>
            </w:pPr>
            <w:r>
              <w:rPr>
                <w:sz w:val="18"/>
              </w:rPr>
              <w:t>Add the correct platform logo beside each screenshot: Instagram, TikTok, or Facebook.</w:t>
            </w:r>
          </w:p>
        </w:tc>
      </w:tr>
    </w:tbl>
    <w:p w14:paraId="24A40B86" w14:textId="77777777" w:rsidR="001F5EA4" w:rsidRDefault="001F5EA4">
      <w:pPr>
        <w:spacing w:after="40"/>
      </w:pPr>
    </w:p>
    <w:p w14:paraId="445AEB32" w14:textId="77777777" w:rsidR="001F5EA4" w:rsidRDefault="00000000">
      <w:pPr>
        <w:pStyle w:val="Heading1"/>
      </w:pPr>
      <w:r>
        <w:rPr>
          <w:rFonts w:ascii="Aptos" w:eastAsia="Aptos" w:hAnsi="Aptos"/>
          <w:sz w:val="32"/>
        </w:rPr>
        <w:t>PART 04 - CLOSING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1F5EA4" w14:paraId="6338B5B7" w14:textId="77777777">
        <w:trPr>
          <w:cantSplit/>
          <w:jc w:val="center"/>
        </w:trPr>
        <w:tc>
          <w:tcPr>
            <w:tcW w:w="10368" w:type="dxa"/>
            <w:tcBorders>
              <w:top w:val="single" w:sz="8" w:space="0" w:color="B8CDD9"/>
              <w:left w:val="single" w:sz="8" w:space="0" w:color="B8CDD9"/>
              <w:bottom w:val="single" w:sz="8" w:space="0" w:color="B8CDD9"/>
              <w:right w:val="single" w:sz="8" w:space="0" w:color="B8CDD9"/>
            </w:tcBorders>
            <w:shd w:val="clear" w:color="auto" w:fill="F7FAF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EFDBCFF" w14:textId="77777777" w:rsidR="001F5EA4" w:rsidRDefault="001F5EA4"/>
          <w:p w14:paraId="174868B1" w14:textId="77777777" w:rsidR="001F5EA4" w:rsidRDefault="00000000">
            <w:pPr>
              <w:spacing w:after="40"/>
            </w:pPr>
            <w:r>
              <w:rPr>
                <w:b/>
                <w:color w:val="0B7285"/>
                <w:sz w:val="18"/>
              </w:rPr>
              <w:t>SLIDE 24</w:t>
            </w:r>
          </w:p>
          <w:p w14:paraId="4FE51110" w14:textId="77777777" w:rsidR="001F5EA4" w:rsidRDefault="00000000">
            <w:pPr>
              <w:spacing w:after="20"/>
            </w:pPr>
            <w:r>
              <w:rPr>
                <w:b/>
                <w:color w:val="102A43"/>
                <w:sz w:val="30"/>
              </w:rPr>
              <w:t>THANK YOU</w:t>
            </w:r>
          </w:p>
          <w:p w14:paraId="21CC6696" w14:textId="77777777" w:rsidR="001F5EA4" w:rsidRDefault="00000000">
            <w:pPr>
              <w:spacing w:after="20"/>
            </w:pPr>
            <w:r>
              <w:rPr>
                <w:sz w:val="19"/>
              </w:rPr>
              <w:t>Let’s build campaigns and content that make a real impact.</w:t>
            </w:r>
          </w:p>
          <w:p w14:paraId="39883ED1" w14:textId="77777777" w:rsidR="001F5EA4" w:rsidRDefault="00000000">
            <w:pPr>
              <w:spacing w:after="20"/>
            </w:pPr>
            <w:r>
              <w:rPr>
                <w:b/>
                <w:color w:val="102A43"/>
              </w:rPr>
              <w:t>SAEED GAMAL</w:t>
            </w:r>
          </w:p>
          <w:p w14:paraId="3ADEA5DA" w14:textId="77777777" w:rsidR="001F5EA4" w:rsidRDefault="00000000">
            <w:pPr>
              <w:spacing w:after="20"/>
            </w:pPr>
            <w:r>
              <w:rPr>
                <w:sz w:val="19"/>
              </w:rPr>
              <w:t>Media Buyer with a Creative Content Mindset</w:t>
            </w:r>
          </w:p>
          <w:p w14:paraId="0A8D7271" w14:textId="05EA32E1" w:rsidR="001F5EA4" w:rsidRDefault="00000000">
            <w:pPr>
              <w:spacing w:after="20"/>
            </w:pPr>
            <w:r>
              <w:rPr>
                <w:sz w:val="19"/>
              </w:rPr>
              <w:t>Phone:</w:t>
            </w:r>
            <w:r w:rsidR="00B00398">
              <w:rPr>
                <w:sz w:val="19"/>
              </w:rPr>
              <w:t xml:space="preserve"> 01146769064</w:t>
            </w:r>
          </w:p>
          <w:p w14:paraId="6F6C0F25" w14:textId="1D0D1D4F" w:rsidR="001F5EA4" w:rsidRDefault="00000000">
            <w:pPr>
              <w:spacing w:after="20"/>
            </w:pPr>
            <w:r>
              <w:rPr>
                <w:sz w:val="19"/>
              </w:rPr>
              <w:t>Email:</w:t>
            </w:r>
            <w:r w:rsidR="00B00398">
              <w:rPr>
                <w:sz w:val="19"/>
              </w:rPr>
              <w:t xml:space="preserve"> saeedgamal0601@gmail.com</w:t>
            </w:r>
          </w:p>
          <w:p w14:paraId="1F8E0431" w14:textId="2FE99DB7" w:rsidR="001F5EA4" w:rsidRDefault="00000000">
            <w:pPr>
              <w:spacing w:after="20"/>
            </w:pPr>
            <w:r>
              <w:rPr>
                <w:sz w:val="19"/>
              </w:rPr>
              <w:t>LinkedIn:</w:t>
            </w:r>
            <w:r w:rsidR="00B00398">
              <w:t xml:space="preserve">  </w:t>
            </w:r>
            <w:r w:rsidR="00B00398" w:rsidRPr="00B00398">
              <w:rPr>
                <w:sz w:val="19"/>
              </w:rPr>
              <w:t>www.linkedin.com/in/saeedgamal007/</w:t>
            </w:r>
          </w:p>
          <w:p w14:paraId="07C9C935" w14:textId="794D803D" w:rsidR="001F5EA4" w:rsidRDefault="00000000">
            <w:pPr>
              <w:spacing w:after="20"/>
            </w:pPr>
            <w:r>
              <w:rPr>
                <w:sz w:val="19"/>
              </w:rPr>
              <w:t>WhatsApp:</w:t>
            </w:r>
            <w:r w:rsidR="00B00398">
              <w:rPr>
                <w:sz w:val="19"/>
              </w:rPr>
              <w:t xml:space="preserve"> 01146769064</w:t>
            </w:r>
          </w:p>
        </w:tc>
      </w:tr>
    </w:tbl>
    <w:p w14:paraId="11A027EB" w14:textId="77777777" w:rsidR="001F5EA4" w:rsidRDefault="001F5EA4">
      <w:pPr>
        <w:spacing w:after="40"/>
      </w:pPr>
    </w:p>
    <w:p w14:paraId="17CA3683" w14:textId="71E117E3" w:rsidR="001F5EA4" w:rsidRDefault="00000000" w:rsidP="00B00398">
      <w:r>
        <w:br w:type="page"/>
      </w:r>
    </w:p>
    <w:sectPr w:rsidR="001F5EA4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BB118" w14:textId="77777777" w:rsidR="003546DF" w:rsidRDefault="003546DF">
      <w:pPr>
        <w:spacing w:after="0" w:line="240" w:lineRule="auto"/>
      </w:pPr>
      <w:r>
        <w:separator/>
      </w:r>
    </w:p>
  </w:endnote>
  <w:endnote w:type="continuationSeparator" w:id="0">
    <w:p w14:paraId="5B3F3191" w14:textId="77777777" w:rsidR="003546DF" w:rsidRDefault="00354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274BC" w14:textId="77777777" w:rsidR="001F5EA4" w:rsidRDefault="00000000">
    <w:pPr>
      <w:pStyle w:val="Footer"/>
      <w:jc w:val="center"/>
    </w:pPr>
    <w:r>
      <w:rPr>
        <w:color w:val="7B8794"/>
        <w:sz w:val="16"/>
      </w:rPr>
      <w:t>Saeed Gamal Portfolio Designer Brief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0A31B" w14:textId="77777777" w:rsidR="003546DF" w:rsidRDefault="003546DF">
      <w:pPr>
        <w:spacing w:after="0" w:line="240" w:lineRule="auto"/>
      </w:pPr>
      <w:r>
        <w:separator/>
      </w:r>
    </w:p>
  </w:footnote>
  <w:footnote w:type="continuationSeparator" w:id="0">
    <w:p w14:paraId="37B0CE67" w14:textId="77777777" w:rsidR="003546DF" w:rsidRDefault="003546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0660003">
    <w:abstractNumId w:val="8"/>
  </w:num>
  <w:num w:numId="2" w16cid:durableId="402801321">
    <w:abstractNumId w:val="6"/>
  </w:num>
  <w:num w:numId="3" w16cid:durableId="1132749549">
    <w:abstractNumId w:val="5"/>
  </w:num>
  <w:num w:numId="4" w16cid:durableId="2091269331">
    <w:abstractNumId w:val="4"/>
  </w:num>
  <w:num w:numId="5" w16cid:durableId="214708115">
    <w:abstractNumId w:val="7"/>
  </w:num>
  <w:num w:numId="6" w16cid:durableId="1820266343">
    <w:abstractNumId w:val="3"/>
  </w:num>
  <w:num w:numId="7" w16cid:durableId="465661080">
    <w:abstractNumId w:val="2"/>
  </w:num>
  <w:num w:numId="8" w16cid:durableId="1473716905">
    <w:abstractNumId w:val="1"/>
  </w:num>
  <w:num w:numId="9" w16cid:durableId="1751348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EA4"/>
    <w:rsid w:val="0029639D"/>
    <w:rsid w:val="00326F90"/>
    <w:rsid w:val="003546DF"/>
    <w:rsid w:val="00AA1D8D"/>
    <w:rsid w:val="00B00398"/>
    <w:rsid w:val="00B47730"/>
    <w:rsid w:val="00CB0664"/>
    <w:rsid w:val="00DE55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903E75"/>
  <w14:defaultImageDpi w14:val="300"/>
  <w15:docId w15:val="{D628E7B6-7F15-4CEF-9726-D3870E151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color w:val="37415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bCs/>
      <w:color w:val="102A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0B728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/>
      <w:b/>
      <w:bCs/>
      <w:color w:val="102A4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02A4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1037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Saeed Gamal Portfolio Designer Brief</dc:title>
  <dc:subject>Slide-by-slide portfolio structure</dc:subject>
  <dc:creator>Saeed Gamal</dc:creator>
  <cp:keywords>Portfolio, Media Buyer, Content Strategy</cp:keywords>
  <dc:description>generated by python-docx</dc:description>
  <cp:lastModifiedBy>ahmed gamal</cp:lastModifiedBy>
  <cp:revision>2</cp:revision>
  <dcterms:created xsi:type="dcterms:W3CDTF">2013-12-23T23:15:00Z</dcterms:created>
  <dcterms:modified xsi:type="dcterms:W3CDTF">2026-06-13T00:05:00Z</dcterms:modified>
  <cp:category/>
</cp:coreProperties>
</file>